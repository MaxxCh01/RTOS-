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97115" w14:textId="77777777" w:rsidR="00B80AEF" w:rsidRPr="00B80AEF" w:rsidRDefault="00B80AEF" w:rsidP="00B80AEF">
      <w:pPr>
        <w:spacing w:after="0" w:line="240" w:lineRule="auto"/>
        <w:jc w:val="center"/>
        <w:rPr>
          <w:rFonts w:ascii="Arial" w:eastAsia="Arial" w:hAnsi="Arial" w:cs="Arial"/>
          <w:b/>
          <w:bCs/>
          <w:sz w:val="42"/>
          <w:szCs w:val="42"/>
          <w:lang w:val="es-ES" w:eastAsia="es-MX"/>
        </w:rPr>
      </w:pPr>
      <w:r w:rsidRPr="00B80AEF">
        <w:rPr>
          <w:rFonts w:ascii="Arial" w:eastAsia="Arial" w:hAnsi="Arial" w:cs="Arial"/>
          <w:noProof/>
          <w:lang w:val="es-MX" w:eastAsia="es-MX"/>
        </w:rPr>
        <w:drawing>
          <wp:anchor distT="114300" distB="114300" distL="114300" distR="114300" simplePos="0" relativeHeight="251659264" behindDoc="0" locked="0" layoutInCell="1" allowOverlap="1" wp14:anchorId="04C96FD8" wp14:editId="3ED45FD5">
            <wp:simplePos x="0" y="0"/>
            <wp:positionH relativeFrom="column">
              <wp:posOffset>-790575</wp:posOffset>
            </wp:positionH>
            <wp:positionV relativeFrom="paragraph">
              <wp:posOffset>114300</wp:posOffset>
            </wp:positionV>
            <wp:extent cx="1623060" cy="1152525"/>
            <wp:effectExtent l="0" t="0" r="0" b="9525"/>
            <wp:wrapSquare wrapText="bothSides"/>
            <wp:docPr id="1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3060" cy="1152525"/>
                    </a:xfrm>
                    <a:prstGeom prst="rect">
                      <a:avLst/>
                    </a:prstGeom>
                    <a:noFill/>
                  </pic:spPr>
                </pic:pic>
              </a:graphicData>
            </a:graphic>
            <wp14:sizeRelH relativeFrom="page">
              <wp14:pctWidth>0</wp14:pctWidth>
            </wp14:sizeRelH>
            <wp14:sizeRelV relativeFrom="page">
              <wp14:pctHeight>0</wp14:pctHeight>
            </wp14:sizeRelV>
          </wp:anchor>
        </w:drawing>
      </w:r>
      <w:r w:rsidRPr="00B80AEF">
        <w:rPr>
          <w:rFonts w:ascii="Arial" w:eastAsia="Arial" w:hAnsi="Arial" w:cs="Arial"/>
          <w:noProof/>
          <w:lang w:val="es-MX" w:eastAsia="es-MX"/>
        </w:rPr>
        <w:drawing>
          <wp:anchor distT="114300" distB="114300" distL="114300" distR="114300" simplePos="0" relativeHeight="251660288" behindDoc="0" locked="0" layoutInCell="1" allowOverlap="1" wp14:anchorId="746D3A69" wp14:editId="1D66BDDD">
            <wp:simplePos x="0" y="0"/>
            <wp:positionH relativeFrom="column">
              <wp:posOffset>5148580</wp:posOffset>
            </wp:positionH>
            <wp:positionV relativeFrom="paragraph">
              <wp:posOffset>114300</wp:posOffset>
            </wp:positionV>
            <wp:extent cx="1148080" cy="1148080"/>
            <wp:effectExtent l="0" t="0" r="0" b="0"/>
            <wp:wrapSquare wrapText="bothSides"/>
            <wp:docPr id="1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8080" cy="1148080"/>
                    </a:xfrm>
                    <a:prstGeom prst="rect">
                      <a:avLst/>
                    </a:prstGeom>
                    <a:noFill/>
                  </pic:spPr>
                </pic:pic>
              </a:graphicData>
            </a:graphic>
            <wp14:sizeRelH relativeFrom="page">
              <wp14:pctWidth>0</wp14:pctWidth>
            </wp14:sizeRelH>
            <wp14:sizeRelV relativeFrom="page">
              <wp14:pctHeight>0</wp14:pctHeight>
            </wp14:sizeRelV>
          </wp:anchor>
        </w:drawing>
      </w:r>
      <w:r w:rsidRPr="00B80AEF">
        <w:rPr>
          <w:rFonts w:ascii="Arial" w:eastAsia="Arial" w:hAnsi="Arial" w:cs="Arial"/>
          <w:b/>
          <w:bCs/>
          <w:sz w:val="42"/>
          <w:szCs w:val="42"/>
          <w:lang w:val="es-ES" w:eastAsia="es-MX"/>
        </w:rPr>
        <w:tab/>
      </w:r>
    </w:p>
    <w:p w14:paraId="79A4171B" w14:textId="77777777" w:rsidR="00B80AEF" w:rsidRPr="00B80AEF" w:rsidRDefault="00B80AEF" w:rsidP="00B80AEF">
      <w:pPr>
        <w:spacing w:after="0" w:line="240" w:lineRule="auto"/>
        <w:jc w:val="center"/>
        <w:rPr>
          <w:rFonts w:ascii="Arial" w:eastAsia="Arial" w:hAnsi="Arial" w:cs="Arial"/>
          <w:b/>
          <w:bCs/>
          <w:sz w:val="40"/>
          <w:szCs w:val="40"/>
          <w:lang w:val="es-ES" w:eastAsia="es-MX"/>
        </w:rPr>
      </w:pPr>
      <w:r w:rsidRPr="00B80AEF">
        <w:rPr>
          <w:rFonts w:ascii="Arial" w:eastAsia="Arial" w:hAnsi="Arial" w:cs="Arial"/>
          <w:b/>
          <w:bCs/>
          <w:sz w:val="40"/>
          <w:szCs w:val="40"/>
          <w:lang w:val="es-ES" w:eastAsia="es-MX"/>
        </w:rPr>
        <w:t xml:space="preserve"> Instituto Politécnico Nacional </w:t>
      </w:r>
    </w:p>
    <w:p w14:paraId="271756E7" w14:textId="77777777" w:rsidR="00B80AEF" w:rsidRPr="00B80AEF" w:rsidRDefault="00B80AEF" w:rsidP="00B80AEF">
      <w:pPr>
        <w:spacing w:after="0" w:line="240" w:lineRule="auto"/>
        <w:jc w:val="center"/>
        <w:rPr>
          <w:rFonts w:ascii="Arial" w:eastAsia="Arial" w:hAnsi="Arial" w:cs="Arial"/>
          <w:sz w:val="24"/>
          <w:szCs w:val="24"/>
          <w:lang w:val="es-ES" w:eastAsia="es-MX"/>
        </w:rPr>
      </w:pPr>
      <w:r w:rsidRPr="00B80AEF">
        <w:rPr>
          <w:rFonts w:ascii="Arial" w:eastAsia="Arial" w:hAnsi="Arial" w:cs="Arial"/>
          <w:sz w:val="24"/>
          <w:szCs w:val="24"/>
          <w:lang w:val="es-ES" w:eastAsia="es-MX"/>
        </w:rPr>
        <w:t xml:space="preserve">    </w:t>
      </w:r>
    </w:p>
    <w:p w14:paraId="456DAB91" w14:textId="77777777" w:rsidR="00B80AEF" w:rsidRPr="00B80AEF" w:rsidRDefault="00B80AEF" w:rsidP="00B80AEF">
      <w:pPr>
        <w:spacing w:after="0" w:line="240" w:lineRule="auto"/>
        <w:jc w:val="center"/>
        <w:rPr>
          <w:rFonts w:ascii="Arial" w:eastAsia="Arial" w:hAnsi="Arial" w:cs="Arial"/>
          <w:b/>
          <w:bCs/>
          <w:sz w:val="24"/>
          <w:szCs w:val="24"/>
          <w:lang w:val="es-ES" w:eastAsia="es-MX"/>
        </w:rPr>
      </w:pPr>
      <w:r w:rsidRPr="00B80AEF">
        <w:rPr>
          <w:rFonts w:ascii="Arial" w:eastAsia="Arial" w:hAnsi="Arial" w:cs="Arial"/>
          <w:sz w:val="24"/>
          <w:szCs w:val="24"/>
          <w:lang w:val="es-ES" w:eastAsia="es-MX"/>
        </w:rPr>
        <w:t xml:space="preserve">               Unidad Profesional Interdisciplinaria de Ingeniería Campus Zacatecas</w:t>
      </w:r>
    </w:p>
    <w:p w14:paraId="1B5BB6BD" w14:textId="77777777" w:rsidR="00B80AEF" w:rsidRPr="00B80AEF" w:rsidRDefault="00B80AEF" w:rsidP="00B80AEF">
      <w:pPr>
        <w:spacing w:line="240" w:lineRule="auto"/>
        <w:rPr>
          <w:rFonts w:ascii="Arial" w:eastAsia="Arial" w:hAnsi="Arial" w:cs="Arial"/>
          <w:b/>
          <w:bCs/>
          <w:sz w:val="24"/>
          <w:szCs w:val="24"/>
          <w:lang w:val="es-ES" w:eastAsia="es-MX"/>
        </w:rPr>
      </w:pPr>
    </w:p>
    <w:p w14:paraId="287E3B11" w14:textId="77777777" w:rsidR="00B80AEF" w:rsidRPr="00B80AEF" w:rsidRDefault="00B80AEF" w:rsidP="00B80AEF">
      <w:pPr>
        <w:spacing w:line="240" w:lineRule="auto"/>
        <w:rPr>
          <w:rFonts w:ascii="Arial" w:eastAsia="Arial" w:hAnsi="Arial" w:cs="Arial"/>
          <w:lang w:val="es-ES" w:eastAsia="es-MX"/>
        </w:rPr>
      </w:pPr>
    </w:p>
    <w:p w14:paraId="0DACBCD1" w14:textId="77777777" w:rsidR="00B80AEF" w:rsidRPr="00B80AEF" w:rsidRDefault="00B80AEF" w:rsidP="00B80AEF">
      <w:pPr>
        <w:keepNext/>
        <w:keepLines/>
        <w:spacing w:after="0" w:line="240" w:lineRule="auto"/>
        <w:jc w:val="center"/>
        <w:rPr>
          <w:rFonts w:ascii="Arial" w:eastAsia="Arial" w:hAnsi="Arial" w:cs="Arial"/>
          <w:b/>
          <w:bCs/>
          <w:sz w:val="28"/>
          <w:szCs w:val="28"/>
          <w:lang w:val="es-ES" w:eastAsia="es-MX"/>
        </w:rPr>
      </w:pPr>
      <w:r w:rsidRPr="00B80AEF">
        <w:rPr>
          <w:rFonts w:ascii="Arial" w:eastAsia="Arial" w:hAnsi="Arial" w:cs="Arial"/>
          <w:b/>
          <w:bCs/>
          <w:sz w:val="28"/>
          <w:szCs w:val="28"/>
          <w:lang w:val="es-ES" w:eastAsia="es-MX"/>
        </w:rPr>
        <w:t xml:space="preserve">Ingeniería en Mecatrónica </w:t>
      </w:r>
    </w:p>
    <w:p w14:paraId="36D455E6" w14:textId="77777777" w:rsidR="00B80AEF" w:rsidRPr="00B80AEF" w:rsidRDefault="00B80AEF" w:rsidP="00B80AEF">
      <w:pPr>
        <w:spacing w:after="0"/>
        <w:rPr>
          <w:rFonts w:ascii="Arial" w:eastAsia="Arial" w:hAnsi="Arial" w:cs="Arial"/>
          <w:lang w:val="es-ES" w:eastAsia="es-MX"/>
        </w:rPr>
      </w:pPr>
    </w:p>
    <w:p w14:paraId="0AF02655" w14:textId="77777777" w:rsidR="00B80AEF" w:rsidRPr="00B80AEF" w:rsidRDefault="00B80AEF" w:rsidP="00B80AEF">
      <w:pPr>
        <w:spacing w:after="0"/>
        <w:rPr>
          <w:rFonts w:ascii="Arial" w:eastAsia="Arial" w:hAnsi="Arial" w:cs="Arial"/>
          <w:lang w:val="es-ES" w:eastAsia="es-MX"/>
        </w:rPr>
      </w:pPr>
    </w:p>
    <w:p w14:paraId="39FB532F" w14:textId="46C722A1" w:rsidR="00B80AEF" w:rsidRPr="00B80AEF" w:rsidRDefault="00B80AEF" w:rsidP="00B80AEF">
      <w:pPr>
        <w:spacing w:line="240" w:lineRule="auto"/>
        <w:jc w:val="center"/>
        <w:rPr>
          <w:rFonts w:ascii="Arial" w:eastAsia="Arial" w:hAnsi="Arial" w:cs="Arial"/>
          <w:b/>
          <w:bCs/>
          <w:sz w:val="32"/>
          <w:szCs w:val="32"/>
          <w:lang w:val="es-ES" w:eastAsia="es-MX"/>
        </w:rPr>
      </w:pPr>
      <w:r>
        <w:rPr>
          <w:rFonts w:ascii="Arial" w:eastAsia="Arial" w:hAnsi="Arial" w:cs="Arial"/>
          <w:b/>
          <w:bCs/>
          <w:sz w:val="32"/>
          <w:szCs w:val="32"/>
          <w:lang w:val="es-ES" w:eastAsia="es-MX"/>
        </w:rPr>
        <w:t>SISTEMAS OPERATIVOS EN TIEMPO REAL</w:t>
      </w:r>
    </w:p>
    <w:p w14:paraId="667DAEED" w14:textId="213E0AB9" w:rsidR="00B80AEF" w:rsidRPr="00B80AEF" w:rsidRDefault="00B80AEF" w:rsidP="00B80AEF">
      <w:pPr>
        <w:spacing w:line="240" w:lineRule="auto"/>
        <w:jc w:val="center"/>
        <w:rPr>
          <w:rFonts w:ascii="Arial" w:eastAsia="Arial" w:hAnsi="Arial" w:cs="Arial"/>
          <w:b/>
          <w:bCs/>
          <w:sz w:val="28"/>
          <w:szCs w:val="28"/>
          <w:lang w:val="es-MX" w:eastAsia="es-MX"/>
        </w:rPr>
      </w:pPr>
    </w:p>
    <w:p w14:paraId="7EACA3D1" w14:textId="09F909C1" w:rsidR="00B80AEF" w:rsidRPr="00B80AEF" w:rsidRDefault="00B80AEF" w:rsidP="00B80AEF">
      <w:pPr>
        <w:spacing w:line="240" w:lineRule="auto"/>
        <w:jc w:val="center"/>
        <w:rPr>
          <w:rFonts w:ascii="Arial" w:eastAsia="Arial" w:hAnsi="Arial" w:cs="Arial"/>
          <w:b/>
          <w:bCs/>
          <w:sz w:val="28"/>
          <w:szCs w:val="28"/>
          <w:lang w:val="es-ES" w:eastAsia="es-MX"/>
        </w:rPr>
      </w:pPr>
      <w:r>
        <w:rPr>
          <w:rFonts w:ascii="Arial" w:eastAsia="Arial" w:hAnsi="Arial" w:cs="Arial"/>
          <w:b/>
          <w:bCs/>
          <w:sz w:val="28"/>
          <w:szCs w:val="28"/>
          <w:lang w:val="es-ES" w:eastAsia="es-MX"/>
        </w:rPr>
        <w:t>PROYECTO FINAL</w:t>
      </w:r>
    </w:p>
    <w:p w14:paraId="40159471" w14:textId="77777777" w:rsidR="00B80AEF" w:rsidRPr="00B80AEF" w:rsidRDefault="00B80AEF" w:rsidP="00B80AEF">
      <w:pPr>
        <w:spacing w:line="240" w:lineRule="auto"/>
        <w:jc w:val="center"/>
        <w:rPr>
          <w:rFonts w:ascii="Arial" w:eastAsia="Arial" w:hAnsi="Arial" w:cs="Arial"/>
          <w:lang w:val="es-ES" w:eastAsia="es-MX"/>
        </w:rPr>
      </w:pPr>
    </w:p>
    <w:p w14:paraId="16EC9549" w14:textId="0C15783E" w:rsidR="00B80AEF" w:rsidRPr="00B80AEF" w:rsidRDefault="00B80AEF" w:rsidP="00B80AEF">
      <w:pPr>
        <w:spacing w:line="240" w:lineRule="auto"/>
        <w:jc w:val="center"/>
        <w:rPr>
          <w:rFonts w:ascii="Arial" w:eastAsia="Arial" w:hAnsi="Arial" w:cs="Arial"/>
          <w:b/>
          <w:bCs/>
          <w:sz w:val="28"/>
          <w:szCs w:val="28"/>
          <w:lang w:val="es-ES" w:eastAsia="es-MX"/>
        </w:rPr>
      </w:pPr>
      <w:r w:rsidRPr="00B80AEF">
        <w:rPr>
          <w:rFonts w:ascii="Arial" w:eastAsia="Arial" w:hAnsi="Arial" w:cs="Arial"/>
          <w:b/>
          <w:bCs/>
          <w:sz w:val="28"/>
          <w:szCs w:val="28"/>
          <w:lang w:val="es-ES" w:eastAsia="es-MX"/>
        </w:rPr>
        <w:t xml:space="preserve">Grupo: </w:t>
      </w:r>
      <w:r>
        <w:rPr>
          <w:rFonts w:ascii="Arial" w:eastAsia="Arial" w:hAnsi="Arial" w:cs="Arial"/>
          <w:b/>
          <w:bCs/>
          <w:sz w:val="28"/>
          <w:szCs w:val="28"/>
          <w:lang w:val="es-ES" w:eastAsia="es-MX"/>
        </w:rPr>
        <w:t>3MM6</w:t>
      </w:r>
    </w:p>
    <w:p w14:paraId="0D27CA05" w14:textId="77777777" w:rsidR="00B80AEF" w:rsidRPr="00B80AEF" w:rsidRDefault="00B80AEF" w:rsidP="00B80AEF">
      <w:pPr>
        <w:spacing w:line="240" w:lineRule="auto"/>
        <w:jc w:val="center"/>
        <w:rPr>
          <w:rFonts w:ascii="Arial" w:eastAsia="Arial" w:hAnsi="Arial" w:cs="Arial"/>
          <w:lang w:val="es-ES" w:eastAsia="es-MX"/>
        </w:rPr>
      </w:pPr>
    </w:p>
    <w:p w14:paraId="4A7DD3A5" w14:textId="77777777" w:rsidR="00B80AEF" w:rsidRPr="00B80AEF" w:rsidRDefault="00B80AEF" w:rsidP="00B80AEF">
      <w:pPr>
        <w:spacing w:line="240" w:lineRule="auto"/>
        <w:jc w:val="center"/>
        <w:rPr>
          <w:rFonts w:ascii="Arial" w:eastAsia="Arial" w:hAnsi="Arial" w:cs="Arial"/>
          <w:b/>
          <w:bCs/>
          <w:sz w:val="28"/>
          <w:szCs w:val="28"/>
          <w:lang w:val="es-ES" w:eastAsia="es-MX"/>
        </w:rPr>
      </w:pPr>
      <w:r w:rsidRPr="00B80AEF">
        <w:rPr>
          <w:rFonts w:ascii="Arial" w:eastAsia="Arial" w:hAnsi="Arial" w:cs="Arial"/>
          <w:b/>
          <w:bCs/>
          <w:sz w:val="28"/>
          <w:szCs w:val="28"/>
          <w:lang w:val="es-ES" w:eastAsia="es-MX"/>
        </w:rPr>
        <w:t>Alumnos:</w:t>
      </w:r>
    </w:p>
    <w:p w14:paraId="582D32C3" w14:textId="77777777" w:rsidR="00B80AEF" w:rsidRPr="00B80AEF" w:rsidRDefault="00B80AEF" w:rsidP="00B80AEF">
      <w:pPr>
        <w:numPr>
          <w:ilvl w:val="0"/>
          <w:numId w:val="10"/>
        </w:numPr>
        <w:spacing w:after="0" w:line="240" w:lineRule="auto"/>
        <w:contextualSpacing/>
        <w:jc w:val="center"/>
        <w:rPr>
          <w:rFonts w:ascii="Arial" w:eastAsia="Arial" w:hAnsi="Arial" w:cs="Arial"/>
          <w:b/>
          <w:bCs/>
          <w:sz w:val="28"/>
          <w:szCs w:val="28"/>
          <w:lang w:val="es-ES" w:eastAsia="es-MX"/>
        </w:rPr>
      </w:pPr>
      <w:r w:rsidRPr="00B80AEF">
        <w:rPr>
          <w:rFonts w:ascii="Arial" w:eastAsia="Arial" w:hAnsi="Arial" w:cs="Arial"/>
          <w:b/>
          <w:bCs/>
          <w:sz w:val="28"/>
          <w:szCs w:val="28"/>
          <w:lang w:val="es-ES" w:eastAsia="es-MX"/>
        </w:rPr>
        <w:t>Chiquito Chiquito Maximiliano</w:t>
      </w:r>
    </w:p>
    <w:p w14:paraId="59014A2A" w14:textId="77777777" w:rsidR="00B80AEF" w:rsidRPr="00B80AEF" w:rsidRDefault="00B80AEF" w:rsidP="00B80AEF">
      <w:pPr>
        <w:numPr>
          <w:ilvl w:val="0"/>
          <w:numId w:val="10"/>
        </w:numPr>
        <w:spacing w:after="0" w:line="240" w:lineRule="auto"/>
        <w:contextualSpacing/>
        <w:jc w:val="center"/>
        <w:rPr>
          <w:rFonts w:ascii="Arial" w:eastAsia="Arial" w:hAnsi="Arial" w:cs="Arial"/>
          <w:b/>
          <w:bCs/>
          <w:sz w:val="28"/>
          <w:szCs w:val="28"/>
          <w:lang w:val="es-ES" w:eastAsia="es-MX"/>
        </w:rPr>
      </w:pPr>
      <w:r w:rsidRPr="00B80AEF">
        <w:rPr>
          <w:rFonts w:ascii="Arial" w:eastAsia="Arial" w:hAnsi="Arial" w:cs="Arial"/>
          <w:b/>
          <w:bCs/>
          <w:sz w:val="28"/>
          <w:szCs w:val="28"/>
          <w:lang w:val="es-ES" w:eastAsia="es-MX"/>
        </w:rPr>
        <w:t>Salas Rivas Bryan</w:t>
      </w:r>
    </w:p>
    <w:p w14:paraId="2187199B" w14:textId="77777777" w:rsidR="00B80AEF" w:rsidRPr="00B80AEF" w:rsidRDefault="00B80AEF" w:rsidP="00B80AEF">
      <w:pPr>
        <w:spacing w:line="240" w:lineRule="auto"/>
        <w:jc w:val="center"/>
        <w:rPr>
          <w:rFonts w:ascii="Arial" w:eastAsia="Arial" w:hAnsi="Arial" w:cs="Arial"/>
          <w:b/>
          <w:bCs/>
          <w:sz w:val="28"/>
          <w:szCs w:val="28"/>
          <w:lang w:val="es-ES" w:eastAsia="es-MX"/>
        </w:rPr>
      </w:pPr>
    </w:p>
    <w:p w14:paraId="56EE1BCF" w14:textId="77777777" w:rsidR="00B80AEF" w:rsidRPr="00B80AEF" w:rsidRDefault="00B80AEF" w:rsidP="00B80AEF">
      <w:pPr>
        <w:spacing w:line="240" w:lineRule="auto"/>
        <w:rPr>
          <w:rFonts w:ascii="Arial" w:eastAsia="Arial" w:hAnsi="Arial" w:cs="Arial"/>
          <w:b/>
          <w:bCs/>
          <w:sz w:val="28"/>
          <w:szCs w:val="28"/>
          <w:lang w:val="es-ES" w:eastAsia="es-MX"/>
        </w:rPr>
      </w:pPr>
    </w:p>
    <w:p w14:paraId="07ADBF80" w14:textId="77777777" w:rsidR="00B80AEF" w:rsidRPr="00B80AEF" w:rsidRDefault="00B80AEF" w:rsidP="00B80AEF">
      <w:pPr>
        <w:spacing w:line="240" w:lineRule="auto"/>
        <w:jc w:val="center"/>
        <w:rPr>
          <w:rFonts w:ascii="Arial" w:eastAsia="Arial" w:hAnsi="Arial" w:cs="Arial"/>
          <w:b/>
          <w:bCs/>
          <w:sz w:val="28"/>
          <w:szCs w:val="28"/>
          <w:lang w:val="es-ES" w:eastAsia="es-MX"/>
        </w:rPr>
      </w:pPr>
    </w:p>
    <w:p w14:paraId="2F98492C" w14:textId="77777777" w:rsidR="00B80AEF" w:rsidRPr="00B80AEF" w:rsidRDefault="00B80AEF" w:rsidP="00B80AEF">
      <w:pPr>
        <w:spacing w:line="240" w:lineRule="auto"/>
        <w:jc w:val="center"/>
        <w:rPr>
          <w:rFonts w:ascii="Arial" w:eastAsia="Arial" w:hAnsi="Arial" w:cs="Arial"/>
          <w:b/>
          <w:bCs/>
          <w:sz w:val="28"/>
          <w:szCs w:val="28"/>
          <w:lang w:val="es-ES" w:eastAsia="es-MX"/>
        </w:rPr>
      </w:pPr>
    </w:p>
    <w:p w14:paraId="003BF541" w14:textId="77777777" w:rsidR="00B80AEF" w:rsidRPr="00B80AEF" w:rsidRDefault="00B80AEF" w:rsidP="00B80AEF">
      <w:pPr>
        <w:spacing w:line="240" w:lineRule="auto"/>
        <w:jc w:val="center"/>
        <w:rPr>
          <w:rFonts w:ascii="Arial" w:eastAsia="Arial" w:hAnsi="Arial" w:cs="Arial"/>
          <w:b/>
          <w:bCs/>
          <w:sz w:val="28"/>
          <w:szCs w:val="28"/>
          <w:lang w:val="es-ES" w:eastAsia="es-MX"/>
        </w:rPr>
      </w:pPr>
    </w:p>
    <w:p w14:paraId="770D5B66" w14:textId="73E19B5B" w:rsidR="00B80AEF" w:rsidRDefault="00B80AEF" w:rsidP="00B80AEF">
      <w:pPr>
        <w:spacing w:line="240" w:lineRule="auto"/>
        <w:jc w:val="right"/>
        <w:rPr>
          <w:rFonts w:ascii="Arial" w:eastAsia="Arial" w:hAnsi="Arial" w:cs="Arial"/>
          <w:b/>
          <w:bCs/>
          <w:sz w:val="28"/>
          <w:szCs w:val="28"/>
          <w:lang w:val="es-ES" w:eastAsia="es-MX"/>
        </w:rPr>
      </w:pPr>
      <w:r>
        <w:rPr>
          <w:rFonts w:ascii="Arial" w:eastAsia="Arial" w:hAnsi="Arial" w:cs="Arial"/>
          <w:b/>
          <w:bCs/>
          <w:sz w:val="28"/>
          <w:szCs w:val="28"/>
          <w:lang w:val="es-ES" w:eastAsia="es-MX"/>
        </w:rPr>
        <w:t>1</w:t>
      </w:r>
      <w:r w:rsidR="009B2034">
        <w:rPr>
          <w:rFonts w:ascii="Arial" w:eastAsia="Arial" w:hAnsi="Arial" w:cs="Arial"/>
          <w:b/>
          <w:bCs/>
          <w:sz w:val="28"/>
          <w:szCs w:val="28"/>
          <w:lang w:val="es-ES" w:eastAsia="es-MX"/>
        </w:rPr>
        <w:t>2</w:t>
      </w:r>
      <w:r w:rsidRPr="00B80AEF">
        <w:rPr>
          <w:rFonts w:ascii="Arial" w:eastAsia="Arial" w:hAnsi="Arial" w:cs="Arial"/>
          <w:b/>
          <w:bCs/>
          <w:sz w:val="28"/>
          <w:szCs w:val="28"/>
          <w:lang w:val="es-ES" w:eastAsia="es-MX"/>
        </w:rPr>
        <w:t>/01/2026</w:t>
      </w:r>
    </w:p>
    <w:p w14:paraId="1936EA7E" w14:textId="77777777" w:rsidR="00B80AEF" w:rsidRPr="00B80AEF" w:rsidRDefault="00B80AEF" w:rsidP="00B80AEF">
      <w:pPr>
        <w:spacing w:line="240" w:lineRule="auto"/>
        <w:jc w:val="center"/>
        <w:rPr>
          <w:rFonts w:ascii="Arial" w:eastAsia="Arial" w:hAnsi="Arial" w:cs="Arial"/>
          <w:b/>
          <w:bCs/>
          <w:sz w:val="28"/>
          <w:szCs w:val="28"/>
          <w:lang w:val="es-ES" w:eastAsia="es-MX"/>
        </w:rPr>
      </w:pPr>
    </w:p>
    <w:p w14:paraId="67ADF5D8" w14:textId="0D865F94" w:rsidR="007E08A5" w:rsidRPr="007018BE" w:rsidRDefault="007018BE" w:rsidP="007018BE">
      <w:pPr>
        <w:pStyle w:val="Ttulo1"/>
        <w:jc w:val="center"/>
        <w:rPr>
          <w:lang w:val="es-MX"/>
        </w:rPr>
      </w:pPr>
      <w:r w:rsidRPr="007018BE">
        <w:rPr>
          <w:lang w:val="es-MX"/>
        </w:rPr>
        <w:lastRenderedPageBreak/>
        <w:t>PROYECTO FINAL: SECADORA DE FILAMENTOS CON RTOS</w:t>
      </w:r>
    </w:p>
    <w:p w14:paraId="17BD5A6E" w14:textId="4867CE74" w:rsidR="007E08A5" w:rsidRPr="007018BE" w:rsidRDefault="007018BE" w:rsidP="007018BE">
      <w:pPr>
        <w:pStyle w:val="Ttulo2"/>
        <w:jc w:val="center"/>
        <w:rPr>
          <w:lang w:val="es-MX"/>
        </w:rPr>
      </w:pPr>
      <w:r w:rsidRPr="007018BE">
        <w:rPr>
          <w:lang w:val="es-MX"/>
        </w:rPr>
        <w:t>INTRODUCCIÓN</w:t>
      </w:r>
    </w:p>
    <w:p w14:paraId="5642E435" w14:textId="77777777" w:rsidR="007E08A5" w:rsidRPr="007018BE" w:rsidRDefault="00000000" w:rsidP="007018BE">
      <w:pPr>
        <w:jc w:val="both"/>
        <w:rPr>
          <w:lang w:val="es-MX"/>
        </w:rPr>
      </w:pPr>
      <w:r w:rsidRPr="007018BE">
        <w:rPr>
          <w:lang w:val="es-MX"/>
        </w:rPr>
        <w:t>En la materia de Sistemas Operativos en Tiempo Real se desarrolló un proyecto final cuyo objetivo fue aplicar los conceptos teóricos vistos en clase en un sistema físico funcional. El proyecto consistió en el diseño e implementación de una secadora de filamentos para impresión 3D, la cual permite controlar de manera simultánea la temperatura interna y la velocidad del ventilador para la reducción de humedad. Para lograr un comportamiento estable y confiable, se empleó un sistema basado en RTOS utilizando un microcontrolador ESP32.</w:t>
      </w:r>
    </w:p>
    <w:p w14:paraId="5F39B293" w14:textId="1E813323" w:rsidR="007E08A5" w:rsidRPr="007018BE" w:rsidRDefault="007018BE" w:rsidP="007018BE">
      <w:pPr>
        <w:pStyle w:val="Ttulo2"/>
        <w:jc w:val="center"/>
        <w:rPr>
          <w:lang w:val="es-MX"/>
        </w:rPr>
      </w:pPr>
      <w:r w:rsidRPr="007018BE">
        <w:rPr>
          <w:lang w:val="es-MX"/>
        </w:rPr>
        <w:t>MARCO TEÓRICO</w:t>
      </w:r>
    </w:p>
    <w:p w14:paraId="05CC1005" w14:textId="77777777" w:rsidR="007018BE" w:rsidRPr="007018BE" w:rsidRDefault="007018BE" w:rsidP="007018BE">
      <w:pPr>
        <w:jc w:val="both"/>
        <w:rPr>
          <w:lang w:val="es-MX"/>
        </w:rPr>
      </w:pPr>
      <w:r w:rsidRPr="007018BE">
        <w:rPr>
          <w:lang w:val="es-MX"/>
        </w:rPr>
        <w:t>Un sistema operativo en tiempo real (RTOS, por sus siglas en inglés) es un tipo de sistema operativo diseñado para garantizar que ciertas tareas se ejecuten dentro de límites de tiempo definidos. A diferencia de los sistemas operativos tradicionales, en un RTOS la prioridad no es la velocidad promedio, sino la determinación temporal. Esto resulta fundamental en aplicaciones de control, donde un retraso puede afectar el desempeño o incluso la seguridad del sistema.</w:t>
      </w:r>
    </w:p>
    <w:p w14:paraId="008F4E9C" w14:textId="77777777" w:rsidR="007018BE" w:rsidRPr="007018BE" w:rsidRDefault="007018BE" w:rsidP="007018BE">
      <w:pPr>
        <w:jc w:val="both"/>
        <w:rPr>
          <w:lang w:val="es-MX"/>
        </w:rPr>
      </w:pPr>
      <w:r w:rsidRPr="007018BE">
        <w:rPr>
          <w:lang w:val="es-MX"/>
        </w:rPr>
        <w:t>El SSR (Solid State Relay) es un dispositivo electrónico que permite conmutar cargas eléctricas sin el uso de partes mecánicas. Su principal ventaja es una mayor vida útil, menor ruido eléctrico y mayor velocidad de respuesta, lo cual lo hace ideal para aplicaciones de control térmico como el encendido de un foco incandescente utilizado como elemento calefactor.</w:t>
      </w:r>
    </w:p>
    <w:p w14:paraId="14C77265" w14:textId="77777777" w:rsidR="007018BE" w:rsidRPr="007018BE" w:rsidRDefault="007018BE" w:rsidP="007018BE">
      <w:pPr>
        <w:jc w:val="both"/>
        <w:rPr>
          <w:lang w:val="es-MX"/>
        </w:rPr>
      </w:pPr>
      <w:r w:rsidRPr="007018BE">
        <w:rPr>
          <w:lang w:val="es-MX"/>
        </w:rPr>
        <w:t>El ventilador Intel de 4 hilos es un dispositivo comúnmente utilizado en sistemas de cómputo. Sus cuatro conductores permiten alimentación, tierra, señal PWM para control de velocidad y señal de tacómetro para medición de RPM. Esto facilita un control preciso de la ventilación, esencial para regular la humedad dentro de la secadora.</w:t>
      </w:r>
    </w:p>
    <w:p w14:paraId="427C3741" w14:textId="77777777" w:rsidR="007018BE" w:rsidRPr="007018BE" w:rsidRDefault="007018BE" w:rsidP="007018BE">
      <w:pPr>
        <w:jc w:val="both"/>
        <w:rPr>
          <w:lang w:val="es-MX"/>
        </w:rPr>
      </w:pPr>
      <w:r w:rsidRPr="007018BE">
        <w:rPr>
          <w:lang w:val="es-MX"/>
        </w:rPr>
        <w:t>El ESP32 es un microcontrolador de doble núcleo con conectividad WiFi y Bluetooth integrada. Su arquitectura lo hace especialmente adecuado para aplicaciones con RTOS, ya que permite distribuir tareas en diferentes núcleos y manejar procesos concurrentes de manera eficiente.</w:t>
      </w:r>
    </w:p>
    <w:p w14:paraId="32607E2F" w14:textId="77777777" w:rsidR="007018BE" w:rsidRPr="007018BE" w:rsidRDefault="007018BE" w:rsidP="007018BE">
      <w:pPr>
        <w:jc w:val="both"/>
        <w:rPr>
          <w:lang w:val="es-MX"/>
        </w:rPr>
      </w:pPr>
      <w:r w:rsidRPr="007018BE">
        <w:rPr>
          <w:lang w:val="es-MX"/>
        </w:rPr>
        <w:t>Firebase es una plataforma en la nube que permite almacenar y sincronizar datos en tiempo real. En este proyecto se utilizó para monitorear de forma remota las variables del sistema, como temperatura, humedad, velocidad del ventilador y RPM.</w:t>
      </w:r>
    </w:p>
    <w:p w14:paraId="124239E7" w14:textId="77777777" w:rsidR="007E08A5" w:rsidRDefault="00000000">
      <w:pPr>
        <w:pStyle w:val="Ttulo2"/>
      </w:pPr>
      <w:r>
        <w:t>Materiales</w:t>
      </w:r>
    </w:p>
    <w:p w14:paraId="11B40220" w14:textId="77777777" w:rsidR="007E08A5" w:rsidRDefault="00000000">
      <w:pPr>
        <w:pStyle w:val="Listaconvietas"/>
      </w:pPr>
      <w:r>
        <w:t>Caja de plástico</w:t>
      </w:r>
    </w:p>
    <w:p w14:paraId="41C249BC" w14:textId="77777777" w:rsidR="007E08A5" w:rsidRDefault="00000000">
      <w:pPr>
        <w:pStyle w:val="Listaconvietas"/>
      </w:pPr>
      <w:r>
        <w:t>ESP32</w:t>
      </w:r>
    </w:p>
    <w:p w14:paraId="55938F68" w14:textId="77777777" w:rsidR="007E08A5" w:rsidRDefault="00000000">
      <w:pPr>
        <w:pStyle w:val="Listaconvietas"/>
      </w:pPr>
      <w:r>
        <w:t>Pantalla OLED I2C</w:t>
      </w:r>
    </w:p>
    <w:p w14:paraId="18F16805" w14:textId="77777777" w:rsidR="007E08A5" w:rsidRDefault="00000000">
      <w:pPr>
        <w:pStyle w:val="Listaconvietas"/>
      </w:pPr>
      <w:r>
        <w:t>SSR</w:t>
      </w:r>
    </w:p>
    <w:p w14:paraId="00303620" w14:textId="77777777" w:rsidR="007E08A5" w:rsidRDefault="00000000">
      <w:pPr>
        <w:pStyle w:val="Listaconvietas"/>
      </w:pPr>
      <w:r>
        <w:lastRenderedPageBreak/>
        <w:t>Foco incandescente</w:t>
      </w:r>
    </w:p>
    <w:p w14:paraId="549926D7" w14:textId="77777777" w:rsidR="007E08A5" w:rsidRDefault="00000000">
      <w:pPr>
        <w:pStyle w:val="Listaconvietas"/>
      </w:pPr>
      <w:r>
        <w:t>Ventilador Intel de 4 hilos</w:t>
      </w:r>
    </w:p>
    <w:p w14:paraId="1273EF4F" w14:textId="77777777" w:rsidR="007E08A5" w:rsidRDefault="00000000">
      <w:pPr>
        <w:pStyle w:val="Listaconvietas"/>
      </w:pPr>
      <w:r>
        <w:t>Sensor LM35</w:t>
      </w:r>
    </w:p>
    <w:p w14:paraId="04B06C77" w14:textId="77777777" w:rsidR="007E08A5" w:rsidRDefault="00000000">
      <w:pPr>
        <w:pStyle w:val="Listaconvietas"/>
      </w:pPr>
      <w:r>
        <w:t>Sensor de humedad analógico ASAIR</w:t>
      </w:r>
    </w:p>
    <w:p w14:paraId="7F3DBEA2" w14:textId="4A00E36C" w:rsidR="007E08A5" w:rsidRDefault="007018BE" w:rsidP="007018BE">
      <w:pPr>
        <w:pStyle w:val="Ttulo2"/>
        <w:jc w:val="center"/>
      </w:pPr>
      <w:r>
        <w:t>DESARROLLO</w:t>
      </w:r>
    </w:p>
    <w:p w14:paraId="7EC74FE6" w14:textId="77777777" w:rsidR="007E08A5" w:rsidRPr="007018BE" w:rsidRDefault="00000000">
      <w:pPr>
        <w:rPr>
          <w:lang w:val="es-MX"/>
        </w:rPr>
      </w:pPr>
      <w:bookmarkStart w:id="0" w:name="_Hlk219057972"/>
      <w:r w:rsidRPr="007018BE">
        <w:rPr>
          <w:lang w:val="es-MX"/>
        </w:rPr>
        <w:t>El programa se desarrolló utilizando FreeRTOS, dividiendo el sistema en tareas independientes para sensores, control, interfaz y comunicación. Esta estructura mejora la organización y el desempeño del sistema.</w:t>
      </w:r>
    </w:p>
    <w:p w14:paraId="3F511EEB" w14:textId="77777777" w:rsidR="007E08A5" w:rsidRPr="007018BE" w:rsidRDefault="00000000">
      <w:pPr>
        <w:pStyle w:val="Ttulo3"/>
        <w:rPr>
          <w:lang w:val="es-MX"/>
        </w:rPr>
      </w:pPr>
      <w:r w:rsidRPr="007018BE">
        <w:rPr>
          <w:lang w:val="es-MX"/>
        </w:rPr>
        <w:t>Lectura de Sensores</w:t>
      </w:r>
    </w:p>
    <w:p w14:paraId="261BFAA9" w14:textId="77777777" w:rsidR="007E08A5" w:rsidRPr="007018BE" w:rsidRDefault="00000000">
      <w:pPr>
        <w:rPr>
          <w:lang w:val="es-MX"/>
        </w:rPr>
      </w:pPr>
      <w:r w:rsidRPr="007018BE">
        <w:rPr>
          <w:lang w:val="es-MX"/>
        </w:rPr>
        <w:t>Esta sección del código se encarga de adquirir los valores de temperatura, humedad y velocidad del ventilador. Se utilizan promedios para reducir el ruido en las señales analógicas.</w:t>
      </w:r>
    </w:p>
    <w:p w14:paraId="1A6BDE58" w14:textId="77777777" w:rsidR="007E08A5" w:rsidRPr="007018BE" w:rsidRDefault="00000000">
      <w:pPr>
        <w:pStyle w:val="Ttulo3"/>
        <w:rPr>
          <w:lang w:val="es-MX"/>
        </w:rPr>
      </w:pPr>
      <w:r w:rsidRPr="007018BE">
        <w:rPr>
          <w:lang w:val="es-MX"/>
        </w:rPr>
        <w:t>Control PID de Temperatura</w:t>
      </w:r>
    </w:p>
    <w:p w14:paraId="373D8B3E" w14:textId="77777777" w:rsidR="007E08A5" w:rsidRPr="007018BE" w:rsidRDefault="00000000">
      <w:pPr>
        <w:rPr>
          <w:lang w:val="es-MX"/>
        </w:rPr>
      </w:pPr>
      <w:r w:rsidRPr="007018BE">
        <w:rPr>
          <w:lang w:val="es-MX"/>
        </w:rPr>
        <w:t>El controlador PID regula la temperatura activando el SSR de acuerdo con el error entre la temperatura real y la deseada. Esto permite un control estable del calentamiento.</w:t>
      </w:r>
    </w:p>
    <w:p w14:paraId="4F13A8FB" w14:textId="77777777" w:rsidR="007E08A5" w:rsidRPr="007018BE" w:rsidRDefault="00000000">
      <w:pPr>
        <w:pStyle w:val="Ttulo3"/>
        <w:rPr>
          <w:lang w:val="es-MX"/>
        </w:rPr>
      </w:pPr>
      <w:r w:rsidRPr="007018BE">
        <w:rPr>
          <w:lang w:val="es-MX"/>
        </w:rPr>
        <w:t>Control Difuso del Ventilador</w:t>
      </w:r>
    </w:p>
    <w:p w14:paraId="40468EC2" w14:textId="77777777" w:rsidR="007E08A5" w:rsidRPr="007018BE" w:rsidRDefault="00000000">
      <w:pPr>
        <w:rPr>
          <w:lang w:val="es-MX"/>
        </w:rPr>
      </w:pPr>
      <w:r w:rsidRPr="007018BE">
        <w:rPr>
          <w:lang w:val="es-MX"/>
        </w:rPr>
        <w:t>El control de humedad se realiza mediante lógica difusa, ajustando la velocidad del ventilador de forma progresiva según el nivel de humedad.</w:t>
      </w:r>
    </w:p>
    <w:p w14:paraId="6DDF7FB1" w14:textId="77777777" w:rsidR="007E08A5" w:rsidRPr="007018BE" w:rsidRDefault="00000000">
      <w:pPr>
        <w:pStyle w:val="Ttulo3"/>
        <w:rPr>
          <w:lang w:val="es-MX"/>
        </w:rPr>
      </w:pPr>
      <w:r w:rsidRPr="007018BE">
        <w:rPr>
          <w:lang w:val="es-MX"/>
        </w:rPr>
        <w:t>Interfaz OLED</w:t>
      </w:r>
    </w:p>
    <w:p w14:paraId="323293A0" w14:textId="77777777" w:rsidR="007E08A5" w:rsidRPr="007018BE" w:rsidRDefault="00000000">
      <w:pPr>
        <w:rPr>
          <w:lang w:val="es-MX"/>
        </w:rPr>
      </w:pPr>
      <w:r w:rsidRPr="007018BE">
        <w:rPr>
          <w:lang w:val="es-MX"/>
        </w:rPr>
        <w:t>La pantalla OLED muestra en tiempo real las variables principales del sistema, facilitando la supervisión local.</w:t>
      </w:r>
    </w:p>
    <w:p w14:paraId="5956315F" w14:textId="77777777" w:rsidR="007E08A5" w:rsidRPr="007018BE" w:rsidRDefault="00000000">
      <w:pPr>
        <w:pStyle w:val="Ttulo3"/>
        <w:rPr>
          <w:lang w:val="es-MX"/>
        </w:rPr>
      </w:pPr>
      <w:r w:rsidRPr="007018BE">
        <w:rPr>
          <w:lang w:val="es-MX"/>
        </w:rPr>
        <w:t>Comunicación con Firebase</w:t>
      </w:r>
    </w:p>
    <w:p w14:paraId="5AB0F7F4" w14:textId="77777777" w:rsidR="007E08A5" w:rsidRPr="007018BE" w:rsidRDefault="00000000">
      <w:pPr>
        <w:rPr>
          <w:lang w:val="es-MX"/>
        </w:rPr>
      </w:pPr>
      <w:r w:rsidRPr="007018BE">
        <w:rPr>
          <w:lang w:val="es-MX"/>
        </w:rPr>
        <w:t>Los datos se envían periódicamente a Firebase, permitiendo el monitoreo remoto del funcionamiento del sistema.</w:t>
      </w:r>
    </w:p>
    <w:p w14:paraId="522541CD" w14:textId="77777777" w:rsidR="007E08A5" w:rsidRPr="007018BE" w:rsidRDefault="00000000">
      <w:pPr>
        <w:pStyle w:val="Ttulo2"/>
        <w:rPr>
          <w:lang w:val="es-MX"/>
        </w:rPr>
      </w:pPr>
      <w:r w:rsidRPr="007018BE">
        <w:rPr>
          <w:lang w:val="es-MX"/>
        </w:rPr>
        <w:t>Código Fuente</w:t>
      </w:r>
    </w:p>
    <w:p w14:paraId="7A5A4078" w14:textId="77777777" w:rsidR="007E08A5" w:rsidRPr="007018BE" w:rsidRDefault="00000000">
      <w:pPr>
        <w:rPr>
          <w:lang w:val="es-MX"/>
        </w:rPr>
      </w:pPr>
      <w:r w:rsidRPr="007018BE">
        <w:rPr>
          <w:lang w:val="es-MX"/>
        </w:rPr>
        <w:t>El código completo del sistema se muestra a continuación:</w:t>
      </w:r>
    </w:p>
    <w:bookmarkEnd w:id="0"/>
    <w:p w14:paraId="2F2D3F4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#include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&lt;Arduino.h&gt;</w:t>
      </w:r>
    </w:p>
    <w:p w14:paraId="75E1CB1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#include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&lt;WiFi.h&gt;</w:t>
      </w:r>
    </w:p>
    <w:p w14:paraId="7239A0C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#include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&lt;Wire.h&gt;</w:t>
      </w:r>
    </w:p>
    <w:p w14:paraId="27D8CCC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#include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&lt;Adafruit_GFX.h&gt;</w:t>
      </w:r>
    </w:p>
    <w:p w14:paraId="4334BED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#include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&lt;Adafruit_SSD1306.h&gt;</w:t>
      </w:r>
    </w:p>
    <w:p w14:paraId="598A220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#include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&lt;FirebaseESP32.h&gt;</w:t>
      </w:r>
    </w:p>
    <w:p w14:paraId="23497F2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559EDB1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WIFI / FIREBASE =================*/</w:t>
      </w:r>
    </w:p>
    <w:p w14:paraId="4A490EB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WIFI_SSID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"MEGACABLE-2.4G-E7AB"</w:t>
      </w:r>
    </w:p>
    <w:p w14:paraId="6FC5CC1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WIFI_PASSWORD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"DfSAfsmm49"</w:t>
      </w:r>
    </w:p>
    <w:p w14:paraId="1233206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FIREBASE_HOST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"https://maxchqto-default-rtdb.firebaseio.com/"</w:t>
      </w:r>
    </w:p>
    <w:p w14:paraId="4E6F53C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lastRenderedPageBreak/>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FIREBASE_AUTH</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"CPDP7ryL2W3e3KhSGQyyhAwbKc5oJ0KxPGrZPi35"</w:t>
      </w:r>
    </w:p>
    <w:p w14:paraId="1FEEE2C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A7D9C3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PINES =================*/</w:t>
      </w:r>
    </w:p>
    <w:p w14:paraId="2FDEDA3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PIN_HEATER</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23</w:t>
      </w:r>
    </w:p>
    <w:p w14:paraId="13669A4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PIN_FAN</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16</w:t>
      </w:r>
    </w:p>
    <w:p w14:paraId="623A041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PIN_TACHO</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4</w:t>
      </w:r>
    </w:p>
    <w:p w14:paraId="66BACB5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PIN_TEMP</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34</w:t>
      </w:r>
      <w:r w:rsidRPr="009B2034">
        <w:rPr>
          <w:rFonts w:ascii="Consolas" w:eastAsia="Times New Roman" w:hAnsi="Consolas" w:cs="Times New Roman"/>
          <w:color w:val="95A5A6"/>
          <w:sz w:val="21"/>
          <w:szCs w:val="21"/>
          <w:lang w:eastAsia="es-MX"/>
        </w:rPr>
        <w:t xml:space="preserve">   // LM35</w:t>
      </w:r>
    </w:p>
    <w:p w14:paraId="2717367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PIN_HUM</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35</w:t>
      </w:r>
      <w:r w:rsidRPr="009B2034">
        <w:rPr>
          <w:rFonts w:ascii="Consolas" w:eastAsia="Times New Roman" w:hAnsi="Consolas" w:cs="Times New Roman"/>
          <w:color w:val="95A5A6"/>
          <w:sz w:val="21"/>
          <w:szCs w:val="21"/>
          <w:lang w:eastAsia="es-MX"/>
        </w:rPr>
        <w:t xml:space="preserve">   // AM1011A</w:t>
      </w:r>
    </w:p>
    <w:p w14:paraId="40919B7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D0535F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95A5A6"/>
          <w:sz w:val="21"/>
          <w:szCs w:val="21"/>
          <w:lang w:val="es-MX" w:eastAsia="es-MX"/>
        </w:rPr>
        <w:t>// BOTONES (Usa pines que no interfieran con el arranque)</w:t>
      </w:r>
    </w:p>
    <w:p w14:paraId="3BF303A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BTN_UP</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12</w:t>
      </w:r>
    </w:p>
    <w:p w14:paraId="74DF810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BTN_DOWN</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14</w:t>
      </w:r>
    </w:p>
    <w:p w14:paraId="3D66745D"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1E8AE6E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728E00"/>
          <w:sz w:val="21"/>
          <w:szCs w:val="21"/>
          <w:lang w:eastAsia="es-MX"/>
        </w:rPr>
        <w:t>#define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FAN_CHANNEL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p>
    <w:p w14:paraId="51C8306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07F7055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OLED =================*/</w:t>
      </w:r>
    </w:p>
    <w:p w14:paraId="2A94AD7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Adafruit_SSD1306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128</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32</w:t>
      </w:r>
      <w:r w:rsidRPr="009B2034">
        <w:rPr>
          <w:rFonts w:ascii="Consolas" w:eastAsia="Times New Roman" w:hAnsi="Consolas" w:cs="Times New Roman"/>
          <w:color w:val="4E5B61"/>
          <w:sz w:val="21"/>
          <w:szCs w:val="21"/>
          <w:lang w:eastAsia="es-MX"/>
        </w:rPr>
        <w:t>, &amp;</w:t>
      </w:r>
      <w:r w:rsidRPr="009B2034">
        <w:rPr>
          <w:rFonts w:ascii="Consolas" w:eastAsia="Times New Roman" w:hAnsi="Consolas" w:cs="Times New Roman"/>
          <w:color w:val="434F54"/>
          <w:sz w:val="21"/>
          <w:szCs w:val="21"/>
          <w:lang w:eastAsia="es-MX"/>
        </w:rPr>
        <w:t>Wire</w:t>
      </w:r>
      <w:r w:rsidRPr="009B2034">
        <w:rPr>
          <w:rFonts w:ascii="Consolas" w:eastAsia="Times New Roman" w:hAnsi="Consolas" w:cs="Times New Roman"/>
          <w:color w:val="4E5B61"/>
          <w:sz w:val="21"/>
          <w:szCs w:val="21"/>
          <w:lang w:eastAsia="es-MX"/>
        </w:rPr>
        <w:t>, -</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4CFF71D"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5947EC8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ESTRUCTURAS PID =================*/</w:t>
      </w:r>
    </w:p>
    <w:p w14:paraId="374AAEF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struct</w:t>
      </w:r>
      <w:r w:rsidRPr="009B2034">
        <w:rPr>
          <w:rFonts w:ascii="Consolas" w:eastAsia="Times New Roman" w:hAnsi="Consolas" w:cs="Times New Roman"/>
          <w:color w:val="4E5B61"/>
          <w:sz w:val="21"/>
          <w:szCs w:val="21"/>
          <w:lang w:eastAsia="es-MX"/>
        </w:rPr>
        <w:t xml:space="preserve"> PID_t </w:t>
      </w:r>
      <w:r w:rsidRPr="009B2034">
        <w:rPr>
          <w:rFonts w:ascii="Consolas" w:eastAsia="Times New Roman" w:hAnsi="Consolas" w:cs="Times New Roman"/>
          <w:color w:val="434F54"/>
          <w:sz w:val="21"/>
          <w:szCs w:val="21"/>
          <w:lang w:eastAsia="es-MX"/>
        </w:rPr>
        <w:t>{</w:t>
      </w:r>
    </w:p>
    <w:p w14:paraId="4727407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sp;</w:t>
      </w:r>
    </w:p>
    <w:p w14:paraId="47E06C3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kp, ki, kd;</w:t>
      </w:r>
    </w:p>
    <w:p w14:paraId="07A5790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integral;</w:t>
      </w:r>
    </w:p>
    <w:p w14:paraId="722056E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lastError;</w:t>
      </w:r>
    </w:p>
    <w:p w14:paraId="5DB2F4E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out;</w:t>
      </w:r>
    </w:p>
    <w:p w14:paraId="356AD84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EF7EDC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6869471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Iniciamos con Setpoint en 0 (OFF)</w:t>
      </w:r>
    </w:p>
    <w:p w14:paraId="29D9948D"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PID_t</w:t>
      </w:r>
      <w:r w:rsidRPr="009B2034">
        <w:rPr>
          <w:rFonts w:ascii="Consolas" w:eastAsia="Times New Roman" w:hAnsi="Consolas" w:cs="Times New Roman"/>
          <w:color w:val="4E5B61"/>
          <w:sz w:val="21"/>
          <w:szCs w:val="21"/>
          <w:lang w:eastAsia="es-MX"/>
        </w:rPr>
        <w:t xml:space="preserve"> heater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0.0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30.0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0.1</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100.0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1B24B27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69DFB03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VARIABLES COMPARTIDAS =================*/</w:t>
      </w:r>
    </w:p>
    <w:p w14:paraId="4577E2C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sharedTemp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2344D4D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sharedHum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22A664C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fanPWM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6474AE8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int</w:t>
      </w:r>
      <w:r w:rsidRPr="009B2034">
        <w:rPr>
          <w:rFonts w:ascii="Consolas" w:eastAsia="Times New Roman" w:hAnsi="Consolas" w:cs="Times New Roman"/>
          <w:color w:val="4E5B61"/>
          <w:sz w:val="21"/>
          <w:szCs w:val="21"/>
          <w:lang w:eastAsia="es-MX"/>
        </w:rPr>
        <w:t xml:space="preserve">   rpmFan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6B5896D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volatile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int</w:t>
      </w:r>
      <w:r w:rsidRPr="009B2034">
        <w:rPr>
          <w:rFonts w:ascii="Consolas" w:eastAsia="Times New Roman" w:hAnsi="Consolas" w:cs="Times New Roman"/>
          <w:color w:val="4E5B61"/>
          <w:sz w:val="21"/>
          <w:szCs w:val="21"/>
          <w:lang w:eastAsia="es-MX"/>
        </w:rPr>
        <w:t xml:space="preserve"> pulses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40A04EA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60F59F7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SemaphoreHandle_t</w:t>
      </w:r>
      <w:r w:rsidRPr="009B2034">
        <w:rPr>
          <w:rFonts w:ascii="Consolas" w:eastAsia="Times New Roman" w:hAnsi="Consolas" w:cs="Times New Roman"/>
          <w:color w:val="4E5B61"/>
          <w:sz w:val="21"/>
          <w:szCs w:val="21"/>
          <w:lang w:eastAsia="es-MX"/>
        </w:rPr>
        <w:t xml:space="preserve"> dataMutex;</w:t>
      </w:r>
    </w:p>
    <w:p w14:paraId="49F2EF9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07DF6F5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FIREBASE =================*/</w:t>
      </w:r>
    </w:p>
    <w:p w14:paraId="21C0435D"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FirebaseData fbData;</w:t>
      </w:r>
    </w:p>
    <w:p w14:paraId="67E514E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FirebaseConfig fbConfig;</w:t>
      </w:r>
    </w:p>
    <w:p w14:paraId="5A60FFF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FirebaseAuth fbAuth;</w:t>
      </w:r>
    </w:p>
    <w:p w14:paraId="5648C38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4082FF1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ISR =================*/</w:t>
      </w:r>
    </w:p>
    <w:p w14:paraId="7C8113C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lastRenderedPageBreak/>
        <w:t>void</w:t>
      </w:r>
      <w:r w:rsidRPr="009B2034">
        <w:rPr>
          <w:rFonts w:ascii="Consolas" w:eastAsia="Times New Roman" w:hAnsi="Consolas" w:cs="Times New Roman"/>
          <w:color w:val="4E5B61"/>
          <w:sz w:val="21"/>
          <w:szCs w:val="21"/>
          <w:lang w:eastAsia="es-MX"/>
        </w:rPr>
        <w:t xml:space="preserve"> IRAM_ATTR </w:t>
      </w:r>
      <w:r w:rsidRPr="009B2034">
        <w:rPr>
          <w:rFonts w:ascii="Consolas" w:eastAsia="Times New Roman" w:hAnsi="Consolas" w:cs="Times New Roman"/>
          <w:color w:val="D35400"/>
          <w:sz w:val="21"/>
          <w:szCs w:val="21"/>
          <w:lang w:eastAsia="es-MX"/>
        </w:rPr>
        <w:t>isrTacho</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7EDFE3B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pulses++;</w:t>
      </w:r>
    </w:p>
    <w:p w14:paraId="6E301FE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t>}</w:t>
      </w:r>
    </w:p>
    <w:p w14:paraId="47459A5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543EF45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ALGORITMO PID =================*/</w:t>
      </w:r>
    </w:p>
    <w:p w14:paraId="0E2F92C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computePID</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PID_t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&amp;</w:t>
      </w:r>
      <w:r w:rsidRPr="009B2034">
        <w:rPr>
          <w:rFonts w:ascii="Consolas" w:eastAsia="Times New Roman" w:hAnsi="Consolas" w:cs="Times New Roman"/>
          <w:color w:val="434F54"/>
          <w:sz w:val="21"/>
          <w:szCs w:val="21"/>
          <w:lang w:eastAsia="es-MX"/>
        </w:rPr>
        <w:t>p</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input)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521FB85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static</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unsigned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long</w:t>
      </w:r>
      <w:r w:rsidRPr="009B2034">
        <w:rPr>
          <w:rFonts w:ascii="Consolas" w:eastAsia="Times New Roman" w:hAnsi="Consolas" w:cs="Times New Roman"/>
          <w:color w:val="4E5B61"/>
          <w:sz w:val="21"/>
          <w:szCs w:val="21"/>
          <w:lang w:eastAsia="es-MX"/>
        </w:rPr>
        <w:t xml:space="preserve"> lastTime = </w:t>
      </w:r>
      <w:r w:rsidRPr="009B2034">
        <w:rPr>
          <w:rFonts w:ascii="Consolas" w:eastAsia="Times New Roman" w:hAnsi="Consolas" w:cs="Times New Roman"/>
          <w:color w:val="D35400"/>
          <w:sz w:val="21"/>
          <w:szCs w:val="21"/>
          <w:lang w:eastAsia="es-MX"/>
        </w:rPr>
        <w:t>millis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5EF8A5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unsigned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long</w:t>
      </w:r>
      <w:r w:rsidRPr="009B2034">
        <w:rPr>
          <w:rFonts w:ascii="Consolas" w:eastAsia="Times New Roman" w:hAnsi="Consolas" w:cs="Times New Roman"/>
          <w:color w:val="4E5B61"/>
          <w:sz w:val="21"/>
          <w:szCs w:val="21"/>
          <w:lang w:eastAsia="es-MX"/>
        </w:rPr>
        <w:t xml:space="preserve"> now = </w:t>
      </w:r>
      <w:r w:rsidRPr="009B2034">
        <w:rPr>
          <w:rFonts w:ascii="Consolas" w:eastAsia="Times New Roman" w:hAnsi="Consolas" w:cs="Times New Roman"/>
          <w:color w:val="D35400"/>
          <w:sz w:val="21"/>
          <w:szCs w:val="21"/>
          <w:lang w:eastAsia="es-MX"/>
        </w:rPr>
        <w:t>millis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719C0AC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dt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now - lastTime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1000.0</w:t>
      </w:r>
      <w:r w:rsidRPr="009B2034">
        <w:rPr>
          <w:rFonts w:ascii="Consolas" w:eastAsia="Times New Roman" w:hAnsi="Consolas" w:cs="Times New Roman"/>
          <w:color w:val="4E5B61"/>
          <w:sz w:val="21"/>
          <w:szCs w:val="21"/>
          <w:lang w:eastAsia="es-MX"/>
        </w:rPr>
        <w:t>;</w:t>
      </w:r>
    </w:p>
    <w:p w14:paraId="0A56F50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dt &lt;=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dt = </w:t>
      </w:r>
      <w:r w:rsidRPr="009B2034">
        <w:rPr>
          <w:rFonts w:ascii="Consolas" w:eastAsia="Times New Roman" w:hAnsi="Consolas" w:cs="Times New Roman"/>
          <w:color w:val="005C5F"/>
          <w:sz w:val="21"/>
          <w:szCs w:val="21"/>
          <w:lang w:eastAsia="es-MX"/>
        </w:rPr>
        <w:t>0.01</w:t>
      </w:r>
      <w:r w:rsidRPr="009B2034">
        <w:rPr>
          <w:rFonts w:ascii="Consolas" w:eastAsia="Times New Roman" w:hAnsi="Consolas" w:cs="Times New Roman"/>
          <w:color w:val="4E5B61"/>
          <w:sz w:val="21"/>
          <w:szCs w:val="21"/>
          <w:lang w:eastAsia="es-MX"/>
        </w:rPr>
        <w:t>;</w:t>
      </w:r>
    </w:p>
    <w:p w14:paraId="4501C02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lastTime = now;</w:t>
      </w:r>
    </w:p>
    <w:p w14:paraId="6F35E9D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0257D99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error =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 xml:space="preserve"> - input;</w:t>
      </w:r>
    </w:p>
    <w:p w14:paraId="7F43F1B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integral</w:t>
      </w:r>
      <w:r w:rsidRPr="009B2034">
        <w:rPr>
          <w:rFonts w:ascii="Consolas" w:eastAsia="Times New Roman" w:hAnsi="Consolas" w:cs="Times New Roman"/>
          <w:color w:val="4E5B61"/>
          <w:sz w:val="21"/>
          <w:szCs w:val="21"/>
          <w:lang w:eastAsia="es-MX"/>
        </w:rPr>
        <w:t xml:space="preserve"> += error * dt;</w:t>
      </w:r>
    </w:p>
    <w:p w14:paraId="6C9BD9B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integral</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D35400"/>
          <w:sz w:val="21"/>
          <w:szCs w:val="21"/>
          <w:lang w:eastAsia="es-MX"/>
        </w:rPr>
        <w:t>constrain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integral</w:t>
      </w:r>
      <w:r w:rsidRPr="009B2034">
        <w:rPr>
          <w:rFonts w:ascii="Consolas" w:eastAsia="Times New Roman" w:hAnsi="Consolas" w:cs="Times New Roman"/>
          <w:color w:val="4E5B61"/>
          <w:sz w:val="21"/>
          <w:szCs w:val="21"/>
          <w:lang w:eastAsia="es-MX"/>
        </w:rPr>
        <w:t>, -</w:t>
      </w:r>
      <w:r w:rsidRPr="009B2034">
        <w:rPr>
          <w:rFonts w:ascii="Consolas" w:eastAsia="Times New Roman" w:hAnsi="Consolas" w:cs="Times New Roman"/>
          <w:color w:val="005C5F"/>
          <w:sz w:val="21"/>
          <w:szCs w:val="21"/>
          <w:lang w:eastAsia="es-MX"/>
        </w:rPr>
        <w:t>50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50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1FCE85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4E6988B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derivative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error -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lastError</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dt;</w:t>
      </w:r>
    </w:p>
    <w:p w14:paraId="41AE1EF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lastError</w:t>
      </w:r>
      <w:r w:rsidRPr="009B2034">
        <w:rPr>
          <w:rFonts w:ascii="Consolas" w:eastAsia="Times New Roman" w:hAnsi="Consolas" w:cs="Times New Roman"/>
          <w:color w:val="4E5B61"/>
          <w:sz w:val="21"/>
          <w:szCs w:val="21"/>
          <w:lang w:eastAsia="es-MX"/>
        </w:rPr>
        <w:t xml:space="preserve"> = error;</w:t>
      </w:r>
    </w:p>
    <w:p w14:paraId="4FE768D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7BAEAC6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out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kp</w:t>
      </w:r>
      <w:r w:rsidRPr="009B2034">
        <w:rPr>
          <w:rFonts w:ascii="Consolas" w:eastAsia="Times New Roman" w:hAnsi="Consolas" w:cs="Times New Roman"/>
          <w:color w:val="4E5B61"/>
          <w:sz w:val="21"/>
          <w:szCs w:val="21"/>
          <w:lang w:eastAsia="es-MX"/>
        </w:rPr>
        <w:t xml:space="preserve"> * error +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ki</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integral</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kd</w:t>
      </w:r>
      <w:r w:rsidRPr="009B2034">
        <w:rPr>
          <w:rFonts w:ascii="Consolas" w:eastAsia="Times New Roman" w:hAnsi="Consolas" w:cs="Times New Roman"/>
          <w:color w:val="4E5B61"/>
          <w:sz w:val="21"/>
          <w:szCs w:val="21"/>
          <w:lang w:eastAsia="es-MX"/>
        </w:rPr>
        <w:t xml:space="preserve"> * derivative;</w:t>
      </w:r>
    </w:p>
    <w:p w14:paraId="77195F4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out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D35400"/>
          <w:sz w:val="21"/>
          <w:szCs w:val="21"/>
          <w:lang w:eastAsia="es-MX"/>
        </w:rPr>
        <w:t>constrain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out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255</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36A3CD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3DAC76D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return</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out</w:t>
      </w:r>
      <w:r w:rsidRPr="009B2034">
        <w:rPr>
          <w:rFonts w:ascii="Consolas" w:eastAsia="Times New Roman" w:hAnsi="Consolas" w:cs="Times New Roman"/>
          <w:color w:val="4E5B61"/>
          <w:sz w:val="21"/>
          <w:szCs w:val="21"/>
          <w:lang w:eastAsia="es-MX"/>
        </w:rPr>
        <w:t>;</w:t>
      </w:r>
    </w:p>
    <w:p w14:paraId="1C58108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t>}</w:t>
      </w:r>
    </w:p>
    <w:p w14:paraId="797F505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4398A5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CONTROL DIFUSO (VENTILADOR) =================*/</w:t>
      </w:r>
    </w:p>
    <w:p w14:paraId="4E7C438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controlFanDifuso</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h)</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103786C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val="es-MX" w:eastAsia="es-MX"/>
        </w:rPr>
        <w:t>float</w:t>
      </w:r>
      <w:r w:rsidRPr="009B2034">
        <w:rPr>
          <w:rFonts w:ascii="Consolas" w:eastAsia="Times New Roman" w:hAnsi="Consolas" w:cs="Times New Roman"/>
          <w:color w:val="4E5B61"/>
          <w:sz w:val="21"/>
          <w:szCs w:val="21"/>
          <w:lang w:val="es-MX" w:eastAsia="es-MX"/>
        </w:rPr>
        <w:t xml:space="preserve"> h_Baja = </w:t>
      </w:r>
      <w:r w:rsidRPr="009B2034">
        <w:rPr>
          <w:rFonts w:ascii="Consolas" w:eastAsia="Times New Roman" w:hAnsi="Consolas" w:cs="Times New Roman"/>
          <w:color w:val="005C5F"/>
          <w:sz w:val="21"/>
          <w:szCs w:val="21"/>
          <w:lang w:val="es-MX" w:eastAsia="es-MX"/>
        </w:rPr>
        <w:t>0</w:t>
      </w:r>
      <w:r w:rsidRPr="009B2034">
        <w:rPr>
          <w:rFonts w:ascii="Consolas" w:eastAsia="Times New Roman" w:hAnsi="Consolas" w:cs="Times New Roman"/>
          <w:color w:val="4E5B61"/>
          <w:sz w:val="21"/>
          <w:szCs w:val="21"/>
          <w:lang w:val="es-MX" w:eastAsia="es-MX"/>
        </w:rPr>
        <w:t xml:space="preserve">, h_Media = </w:t>
      </w:r>
      <w:r w:rsidRPr="009B2034">
        <w:rPr>
          <w:rFonts w:ascii="Consolas" w:eastAsia="Times New Roman" w:hAnsi="Consolas" w:cs="Times New Roman"/>
          <w:color w:val="005C5F"/>
          <w:sz w:val="21"/>
          <w:szCs w:val="21"/>
          <w:lang w:val="es-MX" w:eastAsia="es-MX"/>
        </w:rPr>
        <w:t>0</w:t>
      </w:r>
      <w:r w:rsidRPr="009B2034">
        <w:rPr>
          <w:rFonts w:ascii="Consolas" w:eastAsia="Times New Roman" w:hAnsi="Consolas" w:cs="Times New Roman"/>
          <w:color w:val="4E5B61"/>
          <w:sz w:val="21"/>
          <w:szCs w:val="21"/>
          <w:lang w:val="es-MX" w:eastAsia="es-MX"/>
        </w:rPr>
        <w:t xml:space="preserve">, h_Alta = </w:t>
      </w:r>
      <w:r w:rsidRPr="009B2034">
        <w:rPr>
          <w:rFonts w:ascii="Consolas" w:eastAsia="Times New Roman" w:hAnsi="Consolas" w:cs="Times New Roman"/>
          <w:color w:val="005C5F"/>
          <w:sz w:val="21"/>
          <w:szCs w:val="21"/>
          <w:lang w:val="es-MX" w:eastAsia="es-MX"/>
        </w:rPr>
        <w:t>0</w:t>
      </w:r>
      <w:r w:rsidRPr="009B2034">
        <w:rPr>
          <w:rFonts w:ascii="Consolas" w:eastAsia="Times New Roman" w:hAnsi="Consolas" w:cs="Times New Roman"/>
          <w:color w:val="4E5B61"/>
          <w:sz w:val="21"/>
          <w:szCs w:val="21"/>
          <w:lang w:val="es-MX" w:eastAsia="es-MX"/>
        </w:rPr>
        <w:t>;</w:t>
      </w:r>
    </w:p>
    <w:p w14:paraId="3D3A805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p>
    <w:p w14:paraId="085A9A1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95A5A6"/>
          <w:sz w:val="21"/>
          <w:szCs w:val="21"/>
          <w:lang w:val="es-MX" w:eastAsia="es-MX"/>
        </w:rPr>
        <w:t>  // Fuzzificación</w:t>
      </w:r>
    </w:p>
    <w:p w14:paraId="16D55FC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728E00"/>
          <w:sz w:val="21"/>
          <w:szCs w:val="21"/>
          <w:lang w:val="es-MX" w:eastAsia="es-MX"/>
        </w:rPr>
        <w:t>if</w:t>
      </w: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h &lt;= </w:t>
      </w:r>
      <w:r w:rsidRPr="009B2034">
        <w:rPr>
          <w:rFonts w:ascii="Consolas" w:eastAsia="Times New Roman" w:hAnsi="Consolas" w:cs="Times New Roman"/>
          <w:color w:val="005C5F"/>
          <w:sz w:val="21"/>
          <w:szCs w:val="21"/>
          <w:lang w:val="es-MX" w:eastAsia="es-MX"/>
        </w:rPr>
        <w:t>40</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 h_Baja = </w:t>
      </w:r>
      <w:r w:rsidRPr="009B2034">
        <w:rPr>
          <w:rFonts w:ascii="Consolas" w:eastAsia="Times New Roman" w:hAnsi="Consolas" w:cs="Times New Roman"/>
          <w:color w:val="005C5F"/>
          <w:sz w:val="21"/>
          <w:szCs w:val="21"/>
          <w:lang w:val="es-MX" w:eastAsia="es-MX"/>
        </w:rPr>
        <w:t>1.0</w:t>
      </w:r>
      <w:r w:rsidRPr="009B2034">
        <w:rPr>
          <w:rFonts w:ascii="Consolas" w:eastAsia="Times New Roman" w:hAnsi="Consolas" w:cs="Times New Roman"/>
          <w:color w:val="4E5B61"/>
          <w:sz w:val="21"/>
          <w:szCs w:val="21"/>
          <w:lang w:val="es-MX" w:eastAsia="es-MX"/>
        </w:rPr>
        <w:t>;</w:t>
      </w:r>
    </w:p>
    <w:p w14:paraId="12C955A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728E00"/>
          <w:sz w:val="21"/>
          <w:szCs w:val="21"/>
          <w:lang w:eastAsia="es-MX"/>
        </w:rPr>
        <w:t>else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h &gt; </w:t>
      </w:r>
      <w:r w:rsidRPr="009B2034">
        <w:rPr>
          <w:rFonts w:ascii="Consolas" w:eastAsia="Times New Roman" w:hAnsi="Consolas" w:cs="Times New Roman"/>
          <w:color w:val="005C5F"/>
          <w:sz w:val="21"/>
          <w:szCs w:val="21"/>
          <w:lang w:eastAsia="es-MX"/>
        </w:rPr>
        <w:t>40</w:t>
      </w:r>
      <w:r w:rsidRPr="009B2034">
        <w:rPr>
          <w:rFonts w:ascii="Consolas" w:eastAsia="Times New Roman" w:hAnsi="Consolas" w:cs="Times New Roman"/>
          <w:color w:val="4E5B61"/>
          <w:sz w:val="21"/>
          <w:szCs w:val="21"/>
          <w:lang w:eastAsia="es-MX"/>
        </w:rPr>
        <w:t xml:space="preserve"> &amp;&amp; h &lt; </w:t>
      </w:r>
      <w:r w:rsidRPr="009B2034">
        <w:rPr>
          <w:rFonts w:ascii="Consolas" w:eastAsia="Times New Roman" w:hAnsi="Consolas" w:cs="Times New Roman"/>
          <w:color w:val="005C5F"/>
          <w:sz w:val="21"/>
          <w:szCs w:val="21"/>
          <w:lang w:eastAsia="es-MX"/>
        </w:rPr>
        <w:t>50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h_Baja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50.0</w:t>
      </w:r>
      <w:r w:rsidRPr="009B2034">
        <w:rPr>
          <w:rFonts w:ascii="Consolas" w:eastAsia="Times New Roman" w:hAnsi="Consolas" w:cs="Times New Roman"/>
          <w:color w:val="4E5B61"/>
          <w:sz w:val="21"/>
          <w:szCs w:val="21"/>
          <w:lang w:eastAsia="es-MX"/>
        </w:rPr>
        <w:t xml:space="preserve"> - h</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10.0</w:t>
      </w:r>
      <w:r w:rsidRPr="009B2034">
        <w:rPr>
          <w:rFonts w:ascii="Consolas" w:eastAsia="Times New Roman" w:hAnsi="Consolas" w:cs="Times New Roman"/>
          <w:color w:val="4E5B61"/>
          <w:sz w:val="21"/>
          <w:szCs w:val="21"/>
          <w:lang w:eastAsia="es-MX"/>
        </w:rPr>
        <w:t>;</w:t>
      </w:r>
    </w:p>
    <w:p w14:paraId="50E8A0A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0767A8C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h &gt; </w:t>
      </w:r>
      <w:r w:rsidRPr="009B2034">
        <w:rPr>
          <w:rFonts w:ascii="Consolas" w:eastAsia="Times New Roman" w:hAnsi="Consolas" w:cs="Times New Roman"/>
          <w:color w:val="005C5F"/>
          <w:sz w:val="21"/>
          <w:szCs w:val="21"/>
          <w:lang w:eastAsia="es-MX"/>
        </w:rPr>
        <w:t>40</w:t>
      </w:r>
      <w:r w:rsidRPr="009B2034">
        <w:rPr>
          <w:rFonts w:ascii="Consolas" w:eastAsia="Times New Roman" w:hAnsi="Consolas" w:cs="Times New Roman"/>
          <w:color w:val="4E5B61"/>
          <w:sz w:val="21"/>
          <w:szCs w:val="21"/>
          <w:lang w:eastAsia="es-MX"/>
        </w:rPr>
        <w:t xml:space="preserve"> &amp;&amp; h &lt;= </w:t>
      </w:r>
      <w:r w:rsidRPr="009B2034">
        <w:rPr>
          <w:rFonts w:ascii="Consolas" w:eastAsia="Times New Roman" w:hAnsi="Consolas" w:cs="Times New Roman"/>
          <w:color w:val="005C5F"/>
          <w:sz w:val="21"/>
          <w:szCs w:val="21"/>
          <w:lang w:eastAsia="es-MX"/>
        </w:rPr>
        <w:t>55</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h_Media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h - </w:t>
      </w:r>
      <w:r w:rsidRPr="009B2034">
        <w:rPr>
          <w:rFonts w:ascii="Consolas" w:eastAsia="Times New Roman" w:hAnsi="Consolas" w:cs="Times New Roman"/>
          <w:color w:val="005C5F"/>
          <w:sz w:val="21"/>
          <w:szCs w:val="21"/>
          <w:lang w:eastAsia="es-MX"/>
        </w:rPr>
        <w:t>40.0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15.0</w:t>
      </w:r>
      <w:r w:rsidRPr="009B2034">
        <w:rPr>
          <w:rFonts w:ascii="Consolas" w:eastAsia="Times New Roman" w:hAnsi="Consolas" w:cs="Times New Roman"/>
          <w:color w:val="4E5B61"/>
          <w:sz w:val="21"/>
          <w:szCs w:val="21"/>
          <w:lang w:eastAsia="es-MX"/>
        </w:rPr>
        <w:t>;</w:t>
      </w:r>
    </w:p>
    <w:p w14:paraId="2EC2445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else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h &gt; </w:t>
      </w:r>
      <w:r w:rsidRPr="009B2034">
        <w:rPr>
          <w:rFonts w:ascii="Consolas" w:eastAsia="Times New Roman" w:hAnsi="Consolas" w:cs="Times New Roman"/>
          <w:color w:val="005C5F"/>
          <w:sz w:val="21"/>
          <w:szCs w:val="21"/>
          <w:lang w:eastAsia="es-MX"/>
        </w:rPr>
        <w:t>55</w:t>
      </w:r>
      <w:r w:rsidRPr="009B2034">
        <w:rPr>
          <w:rFonts w:ascii="Consolas" w:eastAsia="Times New Roman" w:hAnsi="Consolas" w:cs="Times New Roman"/>
          <w:color w:val="4E5B61"/>
          <w:sz w:val="21"/>
          <w:szCs w:val="21"/>
          <w:lang w:eastAsia="es-MX"/>
        </w:rPr>
        <w:t xml:space="preserve"> &amp;&amp; h &lt; </w:t>
      </w:r>
      <w:r w:rsidRPr="009B2034">
        <w:rPr>
          <w:rFonts w:ascii="Consolas" w:eastAsia="Times New Roman" w:hAnsi="Consolas" w:cs="Times New Roman"/>
          <w:color w:val="005C5F"/>
          <w:sz w:val="21"/>
          <w:szCs w:val="21"/>
          <w:lang w:eastAsia="es-MX"/>
        </w:rPr>
        <w:t>70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h_Media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70.0</w:t>
      </w:r>
      <w:r w:rsidRPr="009B2034">
        <w:rPr>
          <w:rFonts w:ascii="Consolas" w:eastAsia="Times New Roman" w:hAnsi="Consolas" w:cs="Times New Roman"/>
          <w:color w:val="4E5B61"/>
          <w:sz w:val="21"/>
          <w:szCs w:val="21"/>
          <w:lang w:eastAsia="es-MX"/>
        </w:rPr>
        <w:t xml:space="preserve"> - h</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15.0</w:t>
      </w:r>
      <w:r w:rsidRPr="009B2034">
        <w:rPr>
          <w:rFonts w:ascii="Consolas" w:eastAsia="Times New Roman" w:hAnsi="Consolas" w:cs="Times New Roman"/>
          <w:color w:val="4E5B61"/>
          <w:sz w:val="21"/>
          <w:szCs w:val="21"/>
          <w:lang w:eastAsia="es-MX"/>
        </w:rPr>
        <w:t>;</w:t>
      </w:r>
    </w:p>
    <w:p w14:paraId="6DC48EF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8ADF0B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h &gt;= </w:t>
      </w:r>
      <w:r w:rsidRPr="009B2034">
        <w:rPr>
          <w:rFonts w:ascii="Consolas" w:eastAsia="Times New Roman" w:hAnsi="Consolas" w:cs="Times New Roman"/>
          <w:color w:val="005C5F"/>
          <w:sz w:val="21"/>
          <w:szCs w:val="21"/>
          <w:lang w:eastAsia="es-MX"/>
        </w:rPr>
        <w:t>80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h_Alta = </w:t>
      </w:r>
      <w:r w:rsidRPr="009B2034">
        <w:rPr>
          <w:rFonts w:ascii="Consolas" w:eastAsia="Times New Roman" w:hAnsi="Consolas" w:cs="Times New Roman"/>
          <w:color w:val="005C5F"/>
          <w:sz w:val="21"/>
          <w:szCs w:val="21"/>
          <w:lang w:eastAsia="es-MX"/>
        </w:rPr>
        <w:t>1.0</w:t>
      </w:r>
      <w:r w:rsidRPr="009B2034">
        <w:rPr>
          <w:rFonts w:ascii="Consolas" w:eastAsia="Times New Roman" w:hAnsi="Consolas" w:cs="Times New Roman"/>
          <w:color w:val="4E5B61"/>
          <w:sz w:val="21"/>
          <w:szCs w:val="21"/>
          <w:lang w:eastAsia="es-MX"/>
        </w:rPr>
        <w:t>;</w:t>
      </w:r>
    </w:p>
    <w:p w14:paraId="33F7E1D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else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h &gt; </w:t>
      </w:r>
      <w:r w:rsidRPr="009B2034">
        <w:rPr>
          <w:rFonts w:ascii="Consolas" w:eastAsia="Times New Roman" w:hAnsi="Consolas" w:cs="Times New Roman"/>
          <w:color w:val="005C5F"/>
          <w:sz w:val="21"/>
          <w:szCs w:val="21"/>
          <w:lang w:eastAsia="es-MX"/>
        </w:rPr>
        <w:t>60</w:t>
      </w:r>
      <w:r w:rsidRPr="009B2034">
        <w:rPr>
          <w:rFonts w:ascii="Consolas" w:eastAsia="Times New Roman" w:hAnsi="Consolas" w:cs="Times New Roman"/>
          <w:color w:val="4E5B61"/>
          <w:sz w:val="21"/>
          <w:szCs w:val="21"/>
          <w:lang w:eastAsia="es-MX"/>
        </w:rPr>
        <w:t xml:space="preserve"> &amp;&amp; h &lt; </w:t>
      </w:r>
      <w:r w:rsidRPr="009B2034">
        <w:rPr>
          <w:rFonts w:ascii="Consolas" w:eastAsia="Times New Roman" w:hAnsi="Consolas" w:cs="Times New Roman"/>
          <w:color w:val="005C5F"/>
          <w:sz w:val="21"/>
          <w:szCs w:val="21"/>
          <w:lang w:eastAsia="es-MX"/>
        </w:rPr>
        <w:t>80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h_Alta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h - </w:t>
      </w:r>
      <w:r w:rsidRPr="009B2034">
        <w:rPr>
          <w:rFonts w:ascii="Consolas" w:eastAsia="Times New Roman" w:hAnsi="Consolas" w:cs="Times New Roman"/>
          <w:color w:val="005C5F"/>
          <w:sz w:val="21"/>
          <w:szCs w:val="21"/>
          <w:lang w:eastAsia="es-MX"/>
        </w:rPr>
        <w:t>60.0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20.0</w:t>
      </w:r>
      <w:r w:rsidRPr="009B2034">
        <w:rPr>
          <w:rFonts w:ascii="Consolas" w:eastAsia="Times New Roman" w:hAnsi="Consolas" w:cs="Times New Roman"/>
          <w:color w:val="4E5B61"/>
          <w:sz w:val="21"/>
          <w:szCs w:val="21"/>
          <w:lang w:eastAsia="es-MX"/>
        </w:rPr>
        <w:t>;</w:t>
      </w:r>
    </w:p>
    <w:p w14:paraId="479EB9C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F4A29F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95A5A6"/>
          <w:sz w:val="21"/>
          <w:szCs w:val="21"/>
          <w:lang w:eastAsia="es-MX"/>
        </w:rPr>
        <w:t xml:space="preserve">  </w:t>
      </w:r>
      <w:r w:rsidRPr="009B2034">
        <w:rPr>
          <w:rFonts w:ascii="Consolas" w:eastAsia="Times New Roman" w:hAnsi="Consolas" w:cs="Times New Roman"/>
          <w:color w:val="95A5A6"/>
          <w:sz w:val="21"/>
          <w:szCs w:val="21"/>
          <w:lang w:val="es-MX" w:eastAsia="es-MX"/>
        </w:rPr>
        <w:t>// Defuzzificación (Centroide simplificado)</w:t>
      </w:r>
    </w:p>
    <w:p w14:paraId="4B38A95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00979D"/>
          <w:sz w:val="21"/>
          <w:szCs w:val="21"/>
          <w:lang w:val="es-MX" w:eastAsia="es-MX"/>
        </w:rPr>
        <w:t>float</w:t>
      </w:r>
      <w:r w:rsidRPr="009B2034">
        <w:rPr>
          <w:rFonts w:ascii="Consolas" w:eastAsia="Times New Roman" w:hAnsi="Consolas" w:cs="Times New Roman"/>
          <w:color w:val="4E5B61"/>
          <w:sz w:val="21"/>
          <w:szCs w:val="21"/>
          <w:lang w:val="es-MX" w:eastAsia="es-MX"/>
        </w:rPr>
        <w:t xml:space="preserve"> sumaPesos = </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h_Baja * </w:t>
      </w:r>
      <w:r w:rsidRPr="009B2034">
        <w:rPr>
          <w:rFonts w:ascii="Consolas" w:eastAsia="Times New Roman" w:hAnsi="Consolas" w:cs="Times New Roman"/>
          <w:color w:val="005C5F"/>
          <w:sz w:val="21"/>
          <w:szCs w:val="21"/>
          <w:lang w:val="es-MX" w:eastAsia="es-MX"/>
        </w:rPr>
        <w:t>0.0</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 + </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h_Media * </w:t>
      </w:r>
      <w:r w:rsidRPr="009B2034">
        <w:rPr>
          <w:rFonts w:ascii="Consolas" w:eastAsia="Times New Roman" w:hAnsi="Consolas" w:cs="Times New Roman"/>
          <w:color w:val="005C5F"/>
          <w:sz w:val="21"/>
          <w:szCs w:val="21"/>
          <w:lang w:val="es-MX" w:eastAsia="es-MX"/>
        </w:rPr>
        <w:t>130.0</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 + </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h_Alta * </w:t>
      </w:r>
      <w:r w:rsidRPr="009B2034">
        <w:rPr>
          <w:rFonts w:ascii="Consolas" w:eastAsia="Times New Roman" w:hAnsi="Consolas" w:cs="Times New Roman"/>
          <w:color w:val="005C5F"/>
          <w:sz w:val="21"/>
          <w:szCs w:val="21"/>
          <w:lang w:val="es-MX" w:eastAsia="es-MX"/>
        </w:rPr>
        <w:t>255.0</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w:t>
      </w:r>
    </w:p>
    <w:p w14:paraId="57C4784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00979D"/>
          <w:sz w:val="21"/>
          <w:szCs w:val="21"/>
          <w:lang w:val="es-MX" w:eastAsia="es-MX"/>
        </w:rPr>
        <w:t>float</w:t>
      </w:r>
      <w:r w:rsidRPr="009B2034">
        <w:rPr>
          <w:rFonts w:ascii="Consolas" w:eastAsia="Times New Roman" w:hAnsi="Consolas" w:cs="Times New Roman"/>
          <w:color w:val="4E5B61"/>
          <w:sz w:val="21"/>
          <w:szCs w:val="21"/>
          <w:lang w:val="es-MX" w:eastAsia="es-MX"/>
        </w:rPr>
        <w:t xml:space="preserve"> sumaMembresia = h_Baja + h_Media + h_Alta;</w:t>
      </w:r>
    </w:p>
    <w:p w14:paraId="2747B65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p>
    <w:p w14:paraId="052B842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728E00"/>
          <w:sz w:val="21"/>
          <w:szCs w:val="21"/>
          <w:lang w:val="es-MX" w:eastAsia="es-MX"/>
        </w:rPr>
        <w:t>if</w:t>
      </w: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sumaMembresia == </w:t>
      </w:r>
      <w:r w:rsidRPr="009B2034">
        <w:rPr>
          <w:rFonts w:ascii="Consolas" w:eastAsia="Times New Roman" w:hAnsi="Consolas" w:cs="Times New Roman"/>
          <w:color w:val="005C5F"/>
          <w:sz w:val="21"/>
          <w:szCs w:val="21"/>
          <w:lang w:val="es-MX" w:eastAsia="es-MX"/>
        </w:rPr>
        <w:t>0</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728E00"/>
          <w:sz w:val="21"/>
          <w:szCs w:val="21"/>
          <w:lang w:val="es-MX" w:eastAsia="es-MX"/>
        </w:rPr>
        <w:t>return</w:t>
      </w: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005C5F"/>
          <w:sz w:val="21"/>
          <w:szCs w:val="21"/>
          <w:lang w:val="es-MX" w:eastAsia="es-MX"/>
        </w:rPr>
        <w:t>0</w:t>
      </w:r>
      <w:r w:rsidRPr="009B2034">
        <w:rPr>
          <w:rFonts w:ascii="Consolas" w:eastAsia="Times New Roman" w:hAnsi="Consolas" w:cs="Times New Roman"/>
          <w:color w:val="4E5B61"/>
          <w:sz w:val="21"/>
          <w:szCs w:val="21"/>
          <w:lang w:val="es-MX" w:eastAsia="es-MX"/>
        </w:rPr>
        <w:t xml:space="preserve">; </w:t>
      </w:r>
    </w:p>
    <w:p w14:paraId="7178628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728E00"/>
          <w:sz w:val="21"/>
          <w:szCs w:val="21"/>
          <w:lang w:val="es-MX" w:eastAsia="es-MX"/>
        </w:rPr>
        <w:t>return</w:t>
      </w:r>
      <w:r w:rsidRPr="009B2034">
        <w:rPr>
          <w:rFonts w:ascii="Consolas" w:eastAsia="Times New Roman" w:hAnsi="Consolas" w:cs="Times New Roman"/>
          <w:color w:val="4E5B61"/>
          <w:sz w:val="21"/>
          <w:szCs w:val="21"/>
          <w:lang w:val="es-MX" w:eastAsia="es-MX"/>
        </w:rPr>
        <w:t xml:space="preserve"> sumaPesos / sumaMembresia;</w:t>
      </w:r>
    </w:p>
    <w:p w14:paraId="32693AB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lastRenderedPageBreak/>
        <w:t>}</w:t>
      </w:r>
    </w:p>
    <w:p w14:paraId="09FDB48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65036E2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TAREA BOTONES =================*/</w:t>
      </w:r>
    </w:p>
    <w:p w14:paraId="4FA63A4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TaskButtons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w:t>
      </w:r>
      <w:r w:rsidRPr="009B2034">
        <w:rPr>
          <w:rFonts w:ascii="Consolas" w:eastAsia="Times New Roman" w:hAnsi="Consolas" w:cs="Times New Roman"/>
          <w:color w:val="434F54"/>
          <w:sz w:val="21"/>
          <w:szCs w:val="21"/>
          <w:lang w:eastAsia="es-MX"/>
        </w:rPr>
        <w:t>pv)</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371629F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pinMode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BTN_UP, INPUT_PULLUP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68545B0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pinMode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BTN_DOWN, INPUT_PULLUP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7349F7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08D5769D"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while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0034203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 Botón SUBIR</w:t>
      </w:r>
    </w:p>
    <w:p w14:paraId="6AC53DF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digitalRead</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BTN_UP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LOW</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2BE61D7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xSemaphoreTake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 portMAX_DELAY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605616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1.0</w:t>
      </w:r>
      <w:r w:rsidRPr="009B2034">
        <w:rPr>
          <w:rFonts w:ascii="Consolas" w:eastAsia="Times New Roman" w:hAnsi="Consolas" w:cs="Times New Roman"/>
          <w:color w:val="4E5B61"/>
          <w:sz w:val="21"/>
          <w:szCs w:val="21"/>
          <w:lang w:eastAsia="es-MX"/>
        </w:rPr>
        <w:t>;</w:t>
      </w:r>
    </w:p>
    <w:p w14:paraId="077794D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 xml:space="preserve"> &gt; </w:t>
      </w:r>
      <w:r w:rsidRPr="009B2034">
        <w:rPr>
          <w:rFonts w:ascii="Consolas" w:eastAsia="Times New Roman" w:hAnsi="Consolas" w:cs="Times New Roman"/>
          <w:color w:val="005C5F"/>
          <w:sz w:val="21"/>
          <w:szCs w:val="21"/>
          <w:lang w:eastAsia="es-MX"/>
        </w:rPr>
        <w:t>50.0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50.0</w:t>
      </w:r>
      <w:r w:rsidRPr="009B2034">
        <w:rPr>
          <w:rFonts w:ascii="Consolas" w:eastAsia="Times New Roman" w:hAnsi="Consolas" w:cs="Times New Roman"/>
          <w:color w:val="4E5B61"/>
          <w:sz w:val="21"/>
          <w:szCs w:val="21"/>
          <w:lang w:eastAsia="es-MX"/>
        </w:rPr>
        <w:t>;</w:t>
      </w:r>
    </w:p>
    <w:p w14:paraId="119530A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xSemaphoreGive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37853E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pdMS_TO_TICKS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200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A36B71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001A5A0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0DFC774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 Botón BAJAR</w:t>
      </w:r>
    </w:p>
    <w:p w14:paraId="2978327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digitalRead</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BTN_DOWN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LOW</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0333C68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xSemaphoreTake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 portMAX_DELAY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74537B1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1.0</w:t>
      </w:r>
      <w:r w:rsidRPr="009B2034">
        <w:rPr>
          <w:rFonts w:ascii="Consolas" w:eastAsia="Times New Roman" w:hAnsi="Consolas" w:cs="Times New Roman"/>
          <w:color w:val="4E5B61"/>
          <w:sz w:val="21"/>
          <w:szCs w:val="21"/>
          <w:lang w:eastAsia="es-MX"/>
        </w:rPr>
        <w:t>;</w:t>
      </w:r>
    </w:p>
    <w:p w14:paraId="41A6D41D"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 xml:space="preserve"> &lt; </w:t>
      </w:r>
      <w:r w:rsidRPr="009B2034">
        <w:rPr>
          <w:rFonts w:ascii="Consolas" w:eastAsia="Times New Roman" w:hAnsi="Consolas" w:cs="Times New Roman"/>
          <w:color w:val="005C5F"/>
          <w:sz w:val="21"/>
          <w:szCs w:val="21"/>
          <w:lang w:eastAsia="es-MX"/>
        </w:rPr>
        <w:t>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0.0</w:t>
      </w:r>
      <w:r w:rsidRPr="009B2034">
        <w:rPr>
          <w:rFonts w:ascii="Consolas" w:eastAsia="Times New Roman" w:hAnsi="Consolas" w:cs="Times New Roman"/>
          <w:color w:val="4E5B61"/>
          <w:sz w:val="21"/>
          <w:szCs w:val="21"/>
          <w:lang w:eastAsia="es-MX"/>
        </w:rPr>
        <w:t>;</w:t>
      </w:r>
    </w:p>
    <w:p w14:paraId="38243F8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xSemaphoreGive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61A582C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pdMS_TO_TICKS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200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59694E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1CDB843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pdMS_TO_TICKS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20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C6BF61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4CCAE7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t>}</w:t>
      </w:r>
    </w:p>
    <w:p w14:paraId="7B4DEA7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7728ABE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TAREA SENSORES =================*/</w:t>
      </w:r>
    </w:p>
    <w:p w14:paraId="6E577A4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TaskSensors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w:t>
      </w:r>
      <w:r w:rsidRPr="009B2034">
        <w:rPr>
          <w:rFonts w:ascii="Consolas" w:eastAsia="Times New Roman" w:hAnsi="Consolas" w:cs="Times New Roman"/>
          <w:color w:val="434F54"/>
          <w:sz w:val="21"/>
          <w:szCs w:val="21"/>
          <w:lang w:eastAsia="es-MX"/>
        </w:rPr>
        <w:t>pv)</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2CFB135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pinMode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PIN_TACHO, INPUT_PULLUP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722D6B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attachInterrupt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digitalPinToInterrupt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PIN_TACHO</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isrTacho, FALLING</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4E92FA1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analogSetAttenuation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ADC_11db</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77917AF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analogReadResolution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12</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326D5B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3E240C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while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39DBBD9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sumT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 xml:space="preserve">, sumH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3E05965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for</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int</w:t>
      </w:r>
      <w:r w:rsidRPr="009B2034">
        <w:rPr>
          <w:rFonts w:ascii="Consolas" w:eastAsia="Times New Roman" w:hAnsi="Consolas" w:cs="Times New Roman"/>
          <w:color w:val="4E5B61"/>
          <w:sz w:val="21"/>
          <w:szCs w:val="21"/>
          <w:lang w:eastAsia="es-MX"/>
        </w:rPr>
        <w:t xml:space="preserve"> i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 xml:space="preserve">; i &lt; </w:t>
      </w:r>
      <w:r w:rsidRPr="009B2034">
        <w:rPr>
          <w:rFonts w:ascii="Consolas" w:eastAsia="Times New Roman" w:hAnsi="Consolas" w:cs="Times New Roman"/>
          <w:color w:val="005C5F"/>
          <w:sz w:val="21"/>
          <w:szCs w:val="21"/>
          <w:lang w:eastAsia="es-MX"/>
        </w:rPr>
        <w:t>15</w:t>
      </w:r>
      <w:r w:rsidRPr="009B2034">
        <w:rPr>
          <w:rFonts w:ascii="Consolas" w:eastAsia="Times New Roman" w:hAnsi="Consolas" w:cs="Times New Roman"/>
          <w:color w:val="4E5B61"/>
          <w:sz w:val="21"/>
          <w:szCs w:val="21"/>
          <w:lang w:eastAsia="es-MX"/>
        </w:rPr>
        <w:t>; i++</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77652F7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sumT += </w:t>
      </w:r>
      <w:r w:rsidRPr="009B2034">
        <w:rPr>
          <w:rFonts w:ascii="Consolas" w:eastAsia="Times New Roman" w:hAnsi="Consolas" w:cs="Times New Roman"/>
          <w:color w:val="D35400"/>
          <w:sz w:val="21"/>
          <w:szCs w:val="21"/>
          <w:lang w:eastAsia="es-MX"/>
        </w:rPr>
        <w:t>analogRead</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PIN_TEMP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7FDADA5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sumH += </w:t>
      </w:r>
      <w:r w:rsidRPr="009B2034">
        <w:rPr>
          <w:rFonts w:ascii="Consolas" w:eastAsia="Times New Roman" w:hAnsi="Consolas" w:cs="Times New Roman"/>
          <w:color w:val="D35400"/>
          <w:sz w:val="21"/>
          <w:szCs w:val="21"/>
          <w:lang w:eastAsia="es-MX"/>
        </w:rPr>
        <w:t>analogRead</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PIN_HUM</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9F7546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2</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706D1B8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24C5E16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vT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sumT / </w:t>
      </w:r>
      <w:r w:rsidRPr="009B2034">
        <w:rPr>
          <w:rFonts w:ascii="Consolas" w:eastAsia="Times New Roman" w:hAnsi="Consolas" w:cs="Times New Roman"/>
          <w:color w:val="005C5F"/>
          <w:sz w:val="21"/>
          <w:szCs w:val="21"/>
          <w:lang w:eastAsia="es-MX"/>
        </w:rPr>
        <w:t>15.0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3.3</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4095.0</w:t>
      </w:r>
      <w:r w:rsidRPr="009B2034">
        <w:rPr>
          <w:rFonts w:ascii="Consolas" w:eastAsia="Times New Roman" w:hAnsi="Consolas" w:cs="Times New Roman"/>
          <w:color w:val="4E5B61"/>
          <w:sz w:val="21"/>
          <w:szCs w:val="21"/>
          <w:lang w:eastAsia="es-MX"/>
        </w:rPr>
        <w:t>;</w:t>
      </w:r>
    </w:p>
    <w:p w14:paraId="56654B3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tempC = vT * </w:t>
      </w:r>
      <w:r w:rsidRPr="009B2034">
        <w:rPr>
          <w:rFonts w:ascii="Consolas" w:eastAsia="Times New Roman" w:hAnsi="Consolas" w:cs="Times New Roman"/>
          <w:color w:val="005C5F"/>
          <w:sz w:val="21"/>
          <w:szCs w:val="21"/>
          <w:lang w:eastAsia="es-MX"/>
        </w:rPr>
        <w:t>100.0</w:t>
      </w:r>
      <w:r w:rsidRPr="009B2034">
        <w:rPr>
          <w:rFonts w:ascii="Consolas" w:eastAsia="Times New Roman" w:hAnsi="Consolas" w:cs="Times New Roman"/>
          <w:color w:val="4E5B61"/>
          <w:sz w:val="21"/>
          <w:szCs w:val="21"/>
          <w:lang w:eastAsia="es-MX"/>
        </w:rPr>
        <w:t>;</w:t>
      </w:r>
    </w:p>
    <w:p w14:paraId="07026CA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lastRenderedPageBreak/>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vH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sumH / </w:t>
      </w:r>
      <w:r w:rsidRPr="009B2034">
        <w:rPr>
          <w:rFonts w:ascii="Consolas" w:eastAsia="Times New Roman" w:hAnsi="Consolas" w:cs="Times New Roman"/>
          <w:color w:val="005C5F"/>
          <w:sz w:val="21"/>
          <w:szCs w:val="21"/>
          <w:lang w:eastAsia="es-MX"/>
        </w:rPr>
        <w:t>15.0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3.3</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4095.0</w:t>
      </w:r>
      <w:r w:rsidRPr="009B2034">
        <w:rPr>
          <w:rFonts w:ascii="Consolas" w:eastAsia="Times New Roman" w:hAnsi="Consolas" w:cs="Times New Roman"/>
          <w:color w:val="4E5B61"/>
          <w:sz w:val="21"/>
          <w:szCs w:val="21"/>
          <w:lang w:eastAsia="es-MX"/>
        </w:rPr>
        <w:t>;</w:t>
      </w:r>
    </w:p>
    <w:p w14:paraId="030FBC1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humRH = </w:t>
      </w:r>
      <w:r w:rsidRPr="009B2034">
        <w:rPr>
          <w:rFonts w:ascii="Consolas" w:eastAsia="Times New Roman" w:hAnsi="Consolas" w:cs="Times New Roman"/>
          <w:color w:val="D35400"/>
          <w:sz w:val="21"/>
          <w:szCs w:val="21"/>
          <w:lang w:eastAsia="es-MX"/>
        </w:rPr>
        <w:t>constrain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vH / </w:t>
      </w:r>
      <w:r w:rsidRPr="009B2034">
        <w:rPr>
          <w:rFonts w:ascii="Consolas" w:eastAsia="Times New Roman" w:hAnsi="Consolas" w:cs="Times New Roman"/>
          <w:color w:val="005C5F"/>
          <w:sz w:val="21"/>
          <w:szCs w:val="21"/>
          <w:lang w:eastAsia="es-MX"/>
        </w:rPr>
        <w:t>0.03</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DB0257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3998F40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static</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unsigned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long</w:t>
      </w:r>
      <w:r w:rsidRPr="009B2034">
        <w:rPr>
          <w:rFonts w:ascii="Consolas" w:eastAsia="Times New Roman" w:hAnsi="Consolas" w:cs="Times New Roman"/>
          <w:color w:val="4E5B61"/>
          <w:sz w:val="21"/>
          <w:szCs w:val="21"/>
          <w:lang w:eastAsia="es-MX"/>
        </w:rPr>
        <w:t xml:space="preserve"> lastRPM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3BD7C10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millis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lastRPM &gt;= </w:t>
      </w:r>
      <w:r w:rsidRPr="009B2034">
        <w:rPr>
          <w:rFonts w:ascii="Consolas" w:eastAsia="Times New Roman" w:hAnsi="Consolas" w:cs="Times New Roman"/>
          <w:color w:val="005C5F"/>
          <w:sz w:val="21"/>
          <w:szCs w:val="21"/>
          <w:lang w:eastAsia="es-MX"/>
        </w:rPr>
        <w:t>1000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5F154B1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rpmFan =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pulses * </w:t>
      </w:r>
      <w:r w:rsidRPr="009B2034">
        <w:rPr>
          <w:rFonts w:ascii="Consolas" w:eastAsia="Times New Roman" w:hAnsi="Consolas" w:cs="Times New Roman"/>
          <w:color w:val="005C5F"/>
          <w:sz w:val="21"/>
          <w:szCs w:val="21"/>
          <w:lang w:eastAsia="es-MX"/>
        </w:rPr>
        <w:t>60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2</w:t>
      </w:r>
      <w:r w:rsidRPr="009B2034">
        <w:rPr>
          <w:rFonts w:ascii="Consolas" w:eastAsia="Times New Roman" w:hAnsi="Consolas" w:cs="Times New Roman"/>
          <w:color w:val="4E5B61"/>
          <w:sz w:val="21"/>
          <w:szCs w:val="21"/>
          <w:lang w:eastAsia="es-MX"/>
        </w:rPr>
        <w:t>;</w:t>
      </w:r>
    </w:p>
    <w:p w14:paraId="4EEE7C8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pulses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2E2B682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lastRPM = </w:t>
      </w:r>
      <w:r w:rsidRPr="009B2034">
        <w:rPr>
          <w:rFonts w:ascii="Consolas" w:eastAsia="Times New Roman" w:hAnsi="Consolas" w:cs="Times New Roman"/>
          <w:color w:val="D35400"/>
          <w:sz w:val="21"/>
          <w:szCs w:val="21"/>
          <w:lang w:eastAsia="es-MX"/>
        </w:rPr>
        <w:t>millis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248AE9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95D9BD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7302C3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xSemaphoreTake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 portMAX_DELAY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7E1C50A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sharedTemp = tempC;</w:t>
      </w:r>
    </w:p>
    <w:p w14:paraId="1F4E21D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sharedHum  = humRH;</w:t>
      </w:r>
    </w:p>
    <w:p w14:paraId="1375A1A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xSemaphoreGive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2C76E5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57E1D8CD"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pdMS_TO_TICKS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500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E47035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55581CC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t>}</w:t>
      </w:r>
    </w:p>
    <w:p w14:paraId="30543DD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AD5CC4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TAREA PID (CALEFACTOR) =================*/</w:t>
      </w:r>
    </w:p>
    <w:p w14:paraId="670BACB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TaskPID</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w:t>
      </w:r>
      <w:r w:rsidRPr="009B2034">
        <w:rPr>
          <w:rFonts w:ascii="Consolas" w:eastAsia="Times New Roman" w:hAnsi="Consolas" w:cs="Times New Roman"/>
          <w:color w:val="434F54"/>
          <w:sz w:val="21"/>
          <w:szCs w:val="21"/>
          <w:lang w:eastAsia="es-MX"/>
        </w:rPr>
        <w:t>pv)</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5ECF2C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pinMode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PIN_HEATER, OUTPUT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E2A3BB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unsigned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long</w:t>
      </w:r>
      <w:r w:rsidRPr="009B2034">
        <w:rPr>
          <w:rFonts w:ascii="Consolas" w:eastAsia="Times New Roman" w:hAnsi="Consolas" w:cs="Times New Roman"/>
          <w:color w:val="4E5B61"/>
          <w:sz w:val="21"/>
          <w:szCs w:val="21"/>
          <w:lang w:eastAsia="es-MX"/>
        </w:rPr>
        <w:t xml:space="preserve"> windowStart = </w:t>
      </w:r>
      <w:r w:rsidRPr="009B2034">
        <w:rPr>
          <w:rFonts w:ascii="Consolas" w:eastAsia="Times New Roman" w:hAnsi="Consolas" w:cs="Times New Roman"/>
          <w:color w:val="D35400"/>
          <w:sz w:val="21"/>
          <w:szCs w:val="21"/>
          <w:lang w:eastAsia="es-MX"/>
        </w:rPr>
        <w:t>millis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540E41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457C458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while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B84958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t, spActual;</w:t>
      </w:r>
    </w:p>
    <w:p w14:paraId="3869201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xSemaphoreTake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 portMAX_DELAY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400766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t = sharedTemp;</w:t>
      </w:r>
    </w:p>
    <w:p w14:paraId="10CB572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spActual = </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w:t>
      </w:r>
    </w:p>
    <w:p w14:paraId="63DAAE0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xSemaphoreGive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75269D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0FB2C17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spActual &lt;= </w:t>
      </w:r>
      <w:r w:rsidRPr="009B2034">
        <w:rPr>
          <w:rFonts w:ascii="Consolas" w:eastAsia="Times New Roman" w:hAnsi="Consolas" w:cs="Times New Roman"/>
          <w:color w:val="005C5F"/>
          <w:sz w:val="21"/>
          <w:szCs w:val="21"/>
          <w:lang w:eastAsia="es-MX"/>
        </w:rPr>
        <w:t>0.5</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57B47E5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 MODO OFF</w:t>
      </w:r>
    </w:p>
    <w:p w14:paraId="4260C65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digitalWrite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PIN_HEATER, LOW</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15A5206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out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w:t>
      </w:r>
    </w:p>
    <w:p w14:paraId="7AD865A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else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5AC1BDB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 MODO CONTROL</w:t>
      </w:r>
    </w:p>
    <w:p w14:paraId="559913D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out = </w:t>
      </w:r>
      <w:r w:rsidRPr="009B2034">
        <w:rPr>
          <w:rFonts w:ascii="Consolas" w:eastAsia="Times New Roman" w:hAnsi="Consolas" w:cs="Times New Roman"/>
          <w:color w:val="D35400"/>
          <w:sz w:val="21"/>
          <w:szCs w:val="21"/>
          <w:lang w:eastAsia="es-MX"/>
        </w:rPr>
        <w:t>computePID</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heater, 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6C9AF59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millis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windowStart &gt; </w:t>
      </w:r>
      <w:r w:rsidRPr="009B2034">
        <w:rPr>
          <w:rFonts w:ascii="Consolas" w:eastAsia="Times New Roman" w:hAnsi="Consolas" w:cs="Times New Roman"/>
          <w:color w:val="005C5F"/>
          <w:sz w:val="21"/>
          <w:szCs w:val="21"/>
          <w:lang w:eastAsia="es-MX"/>
        </w:rPr>
        <w:t>1000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windowStart = </w:t>
      </w:r>
      <w:r w:rsidRPr="009B2034">
        <w:rPr>
          <w:rFonts w:ascii="Consolas" w:eastAsia="Times New Roman" w:hAnsi="Consolas" w:cs="Times New Roman"/>
          <w:color w:val="D35400"/>
          <w:sz w:val="21"/>
          <w:szCs w:val="21"/>
          <w:lang w:eastAsia="es-MX"/>
        </w:rPr>
        <w:t>millis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FCBD36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digitalWrite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PIN_HEATER,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millis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windowStart &lt;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out / </w:t>
      </w:r>
      <w:r w:rsidRPr="009B2034">
        <w:rPr>
          <w:rFonts w:ascii="Consolas" w:eastAsia="Times New Roman" w:hAnsi="Consolas" w:cs="Times New Roman"/>
          <w:color w:val="005C5F"/>
          <w:sz w:val="21"/>
          <w:szCs w:val="21"/>
          <w:lang w:eastAsia="es-MX"/>
        </w:rPr>
        <w:t>255.0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 </w:t>
      </w:r>
      <w:r w:rsidRPr="009B2034">
        <w:rPr>
          <w:rFonts w:ascii="Consolas" w:eastAsia="Times New Roman" w:hAnsi="Consolas" w:cs="Times New Roman"/>
          <w:color w:val="005C5F"/>
          <w:sz w:val="21"/>
          <w:szCs w:val="21"/>
          <w:lang w:eastAsia="es-MX"/>
        </w:rPr>
        <w:t>1000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197A0FE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7ABFEF1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3043788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pdMS_TO_TICKS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774B28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2F1E82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lastRenderedPageBreak/>
        <w:t>}</w:t>
      </w:r>
    </w:p>
    <w:p w14:paraId="55648E8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0DBC301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TAREA FAN (DIFUSO) =================*/</w:t>
      </w:r>
    </w:p>
    <w:p w14:paraId="078D25B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TaskFan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w:t>
      </w:r>
      <w:r w:rsidRPr="009B2034">
        <w:rPr>
          <w:rFonts w:ascii="Consolas" w:eastAsia="Times New Roman" w:hAnsi="Consolas" w:cs="Times New Roman"/>
          <w:color w:val="434F54"/>
          <w:sz w:val="21"/>
          <w:szCs w:val="21"/>
          <w:lang w:eastAsia="es-MX"/>
        </w:rPr>
        <w:t>pv)</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CED9F8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ledcAttach</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PIN_FAN, </w:t>
      </w:r>
      <w:r w:rsidRPr="009B2034">
        <w:rPr>
          <w:rFonts w:ascii="Consolas" w:eastAsia="Times New Roman" w:hAnsi="Consolas" w:cs="Times New Roman"/>
          <w:color w:val="005C5F"/>
          <w:sz w:val="21"/>
          <w:szCs w:val="21"/>
          <w:lang w:eastAsia="es-MX"/>
        </w:rPr>
        <w:t>25000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8</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30DA5A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while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D99E16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h;</w:t>
      </w:r>
    </w:p>
    <w:p w14:paraId="2369C49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xSemaphoreTake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 portMAX_DELAY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BA71B2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h = sharedHum;</w:t>
      </w:r>
    </w:p>
    <w:p w14:paraId="44C9D2F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xSemaphoreGive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DAFADE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27AFD5D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fanPWM = </w:t>
      </w:r>
      <w:r w:rsidRPr="009B2034">
        <w:rPr>
          <w:rFonts w:ascii="Consolas" w:eastAsia="Times New Roman" w:hAnsi="Consolas" w:cs="Times New Roman"/>
          <w:color w:val="D35400"/>
          <w:sz w:val="21"/>
          <w:szCs w:val="21"/>
          <w:lang w:eastAsia="es-MX"/>
        </w:rPr>
        <w:t>controlFanDifuso</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h</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1FAB0E7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ledcWrite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FAN_CHANNEL,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int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fanPWM</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056CD0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pdMS_TO_TICKS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500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1D03C78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35096A6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t>}</w:t>
      </w:r>
    </w:p>
    <w:p w14:paraId="454468D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6C7684A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TAREA UI / OLED =================*/</w:t>
      </w:r>
    </w:p>
    <w:p w14:paraId="19CCBDC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TaskUI</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w:t>
      </w:r>
      <w:r w:rsidRPr="009B2034">
        <w:rPr>
          <w:rFonts w:ascii="Consolas" w:eastAsia="Times New Roman" w:hAnsi="Consolas" w:cs="Times New Roman"/>
          <w:color w:val="434F54"/>
          <w:sz w:val="21"/>
          <w:szCs w:val="21"/>
          <w:lang w:eastAsia="es-MX"/>
        </w:rPr>
        <w:t>pv)</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5E989E4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begin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SSD1306_SWITCHCAPVCC, 0x</w:t>
      </w:r>
      <w:r w:rsidRPr="009B2034">
        <w:rPr>
          <w:rFonts w:ascii="Consolas" w:eastAsia="Times New Roman" w:hAnsi="Consolas" w:cs="Times New Roman"/>
          <w:color w:val="005C5F"/>
          <w:sz w:val="21"/>
          <w:szCs w:val="21"/>
          <w:lang w:eastAsia="es-MX"/>
        </w:rPr>
        <w:t>3C</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1FFE069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while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6F4F395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clearDisplay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4D58068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setTextColor</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WHITE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44FEC11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setCursor</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7C4309C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setTextSize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2DA7FB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p>
    <w:p w14:paraId="03617AE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float</w:t>
      </w:r>
      <w:r w:rsidRPr="009B2034">
        <w:rPr>
          <w:rFonts w:ascii="Consolas" w:eastAsia="Times New Roman" w:hAnsi="Consolas" w:cs="Times New Roman"/>
          <w:color w:val="4E5B61"/>
          <w:sz w:val="21"/>
          <w:szCs w:val="21"/>
          <w:lang w:eastAsia="es-MX"/>
        </w:rPr>
        <w:t xml:space="preserve"> t, h, spDisp;</w:t>
      </w:r>
    </w:p>
    <w:p w14:paraId="4DB49BF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xSemaphoreTake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 portMAX_DELAY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4D0982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t = sharedTemp;</w:t>
      </w:r>
    </w:p>
    <w:p w14:paraId="716A74F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h = sharedHum;</w:t>
      </w:r>
    </w:p>
    <w:p w14:paraId="1C17508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spDisp = </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E5B61"/>
          <w:sz w:val="21"/>
          <w:szCs w:val="21"/>
          <w:lang w:eastAsia="es-MX"/>
        </w:rPr>
        <w:t>;</w:t>
      </w:r>
    </w:p>
    <w:p w14:paraId="45780DB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xSemaphoreGive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9B265A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3BF227B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printf</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"T:%.1f C  H:%.1f%%\n"</w:t>
      </w:r>
      <w:r w:rsidRPr="009B2034">
        <w:rPr>
          <w:rFonts w:ascii="Consolas" w:eastAsia="Times New Roman" w:hAnsi="Consolas" w:cs="Times New Roman"/>
          <w:color w:val="4E5B61"/>
          <w:sz w:val="21"/>
          <w:szCs w:val="21"/>
          <w:lang w:eastAsia="es-MX"/>
        </w:rPr>
        <w:t>, t, h</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3EA308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p>
    <w:p w14:paraId="5A53B85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spDisp &gt;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58D344D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printf</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"SETPOINT: %.0f C\n"</w:t>
      </w:r>
      <w:r w:rsidRPr="009B2034">
        <w:rPr>
          <w:rFonts w:ascii="Consolas" w:eastAsia="Times New Roman" w:hAnsi="Consolas" w:cs="Times New Roman"/>
          <w:color w:val="4E5B61"/>
          <w:sz w:val="21"/>
          <w:szCs w:val="21"/>
          <w:lang w:eastAsia="es-MX"/>
        </w:rPr>
        <w:t>, spDisp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C0482C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else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141B1A7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printf</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"SETPOINT: OFF\n"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6ED303D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304773A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p>
    <w:p w14:paraId="402C7CA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printf</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"FAN:%d%%  RPM:%d"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int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fanPWM/</w:t>
      </w:r>
      <w:r w:rsidRPr="009B2034">
        <w:rPr>
          <w:rFonts w:ascii="Consolas" w:eastAsia="Times New Roman" w:hAnsi="Consolas" w:cs="Times New Roman"/>
          <w:color w:val="005C5F"/>
          <w:sz w:val="21"/>
          <w:szCs w:val="21"/>
          <w:lang w:eastAsia="es-MX"/>
        </w:rPr>
        <w:t>2.55</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rpmFan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5B6C1E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4F38727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display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438CDD2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pdMS_TO_TICKS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300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E0D26C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lastRenderedPageBreak/>
        <w:t xml:space="preserve">  </w:t>
      </w:r>
      <w:r w:rsidRPr="009B2034">
        <w:rPr>
          <w:rFonts w:ascii="Consolas" w:eastAsia="Times New Roman" w:hAnsi="Consolas" w:cs="Times New Roman"/>
          <w:color w:val="434F54"/>
          <w:sz w:val="21"/>
          <w:szCs w:val="21"/>
          <w:lang w:eastAsia="es-MX"/>
        </w:rPr>
        <w:t>}</w:t>
      </w:r>
    </w:p>
    <w:p w14:paraId="299501E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t>}</w:t>
      </w:r>
    </w:p>
    <w:p w14:paraId="5475AB9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4144A90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TAREA FIREBASE =================*/</w:t>
      </w:r>
    </w:p>
    <w:p w14:paraId="021658D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TaskFirebase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979D"/>
          <w:sz w:val="21"/>
          <w:szCs w:val="21"/>
          <w:lang w:eastAsia="es-MX"/>
        </w:rPr>
        <w:t>*</w:t>
      </w:r>
      <w:r w:rsidRPr="009B2034">
        <w:rPr>
          <w:rFonts w:ascii="Consolas" w:eastAsia="Times New Roman" w:hAnsi="Consolas" w:cs="Times New Roman"/>
          <w:color w:val="434F54"/>
          <w:sz w:val="21"/>
          <w:szCs w:val="21"/>
          <w:lang w:eastAsia="es-MX"/>
        </w:rPr>
        <w:t>pv)</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2E5A6F3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fbConfig</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database_url</w:t>
      </w:r>
      <w:r w:rsidRPr="009B2034">
        <w:rPr>
          <w:rFonts w:ascii="Consolas" w:eastAsia="Times New Roman" w:hAnsi="Consolas" w:cs="Times New Roman"/>
          <w:color w:val="4E5B61"/>
          <w:sz w:val="21"/>
          <w:szCs w:val="21"/>
          <w:lang w:eastAsia="es-MX"/>
        </w:rPr>
        <w:t xml:space="preserve"> = FIREBASE_HOST;</w:t>
      </w:r>
    </w:p>
    <w:p w14:paraId="5E6985A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fbConfig</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signer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tokens</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legacy_token</w:t>
      </w:r>
      <w:r w:rsidRPr="009B2034">
        <w:rPr>
          <w:rFonts w:ascii="Consolas" w:eastAsia="Times New Roman" w:hAnsi="Consolas" w:cs="Times New Roman"/>
          <w:color w:val="4E5B61"/>
          <w:sz w:val="21"/>
          <w:szCs w:val="21"/>
          <w:lang w:eastAsia="es-MX"/>
        </w:rPr>
        <w:t xml:space="preserve"> = FIREBASE_AUTH;</w:t>
      </w:r>
    </w:p>
    <w:p w14:paraId="1138F4A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Firebase</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begin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&amp;fbConfig, &amp;fbAuth</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10F02E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Firebase</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reconnectWiFi</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true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47EF86B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4B105E7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while</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E05E83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728E00"/>
          <w:sz w:val="21"/>
          <w:szCs w:val="21"/>
          <w:lang w:eastAsia="es-MX"/>
        </w:rPr>
        <w:t>if</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Firebase</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ready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53AA0A5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FirebaseJson json;</w:t>
      </w:r>
    </w:p>
    <w:p w14:paraId="3D5B008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xSemaphoreTake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dataMutex, portMAX_DELAY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672FDD82"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json</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set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"temp"</w:t>
      </w:r>
      <w:r w:rsidRPr="009B2034">
        <w:rPr>
          <w:rFonts w:ascii="Consolas" w:eastAsia="Times New Roman" w:hAnsi="Consolas" w:cs="Times New Roman"/>
          <w:color w:val="4E5B61"/>
          <w:sz w:val="21"/>
          <w:szCs w:val="21"/>
          <w:lang w:eastAsia="es-MX"/>
        </w:rPr>
        <w:t>, sharedTemp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251B35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json</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set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"hum"</w:t>
      </w:r>
      <w:r w:rsidRPr="009B2034">
        <w:rPr>
          <w:rFonts w:ascii="Consolas" w:eastAsia="Times New Roman" w:hAnsi="Consolas" w:cs="Times New Roman"/>
          <w:color w:val="4E5B61"/>
          <w:sz w:val="21"/>
          <w:szCs w:val="21"/>
          <w:lang w:eastAsia="es-MX"/>
        </w:rPr>
        <w:t>, sharedHum</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35A1F2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json</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set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"sp"</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heater</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368AE2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json</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set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"fan"</w:t>
      </w:r>
      <w:r w:rsidRPr="009B2034">
        <w:rPr>
          <w:rFonts w:ascii="Consolas" w:eastAsia="Times New Roman" w:hAnsi="Consolas" w:cs="Times New Roman"/>
          <w:color w:val="4E5B61"/>
          <w:sz w:val="21"/>
          <w:szCs w:val="21"/>
          <w:lang w:eastAsia="es-MX"/>
        </w:rPr>
        <w:t>, fanPWM</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1EE938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json</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set</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"RPM"</w:t>
      </w:r>
      <w:r w:rsidRPr="009B2034">
        <w:rPr>
          <w:rFonts w:ascii="Consolas" w:eastAsia="Times New Roman" w:hAnsi="Consolas" w:cs="Times New Roman"/>
          <w:color w:val="4E5B61"/>
          <w:sz w:val="21"/>
          <w:szCs w:val="21"/>
          <w:lang w:eastAsia="es-MX"/>
        </w:rPr>
        <w:t>, rpmFan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489E1E5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val="es-MX" w:eastAsia="es-MX"/>
        </w:rPr>
        <w:t>xSemaphoreGive</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dataMutex</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w:t>
      </w:r>
    </w:p>
    <w:p w14:paraId="7500002B"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p>
    <w:p w14:paraId="1C1373C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D35400"/>
          <w:sz w:val="21"/>
          <w:szCs w:val="21"/>
          <w:lang w:val="es-MX" w:eastAsia="es-MX"/>
        </w:rPr>
        <w:t>Firebase</w:t>
      </w:r>
      <w:r w:rsidRPr="009B2034">
        <w:rPr>
          <w:rFonts w:ascii="Consolas" w:eastAsia="Times New Roman" w:hAnsi="Consolas" w:cs="Times New Roman"/>
          <w:color w:val="4E5B61"/>
          <w:sz w:val="21"/>
          <w:szCs w:val="21"/>
          <w:lang w:val="es-MX" w:eastAsia="es-MX"/>
        </w:rPr>
        <w:t>.</w:t>
      </w:r>
      <w:r w:rsidRPr="009B2034">
        <w:rPr>
          <w:rFonts w:ascii="Consolas" w:eastAsia="Times New Roman" w:hAnsi="Consolas" w:cs="Times New Roman"/>
          <w:color w:val="D35400"/>
          <w:sz w:val="21"/>
          <w:szCs w:val="21"/>
          <w:lang w:val="es-MX" w:eastAsia="es-MX"/>
        </w:rPr>
        <w:t>updateNode</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fbData, </w:t>
      </w:r>
      <w:r w:rsidRPr="009B2034">
        <w:rPr>
          <w:rFonts w:ascii="Consolas" w:eastAsia="Times New Roman" w:hAnsi="Consolas" w:cs="Times New Roman"/>
          <w:color w:val="005C5F"/>
          <w:sz w:val="21"/>
          <w:szCs w:val="21"/>
          <w:lang w:val="es-MX" w:eastAsia="es-MX"/>
        </w:rPr>
        <w:t>"/secadora/estado"</w:t>
      </w:r>
      <w:r w:rsidRPr="009B2034">
        <w:rPr>
          <w:rFonts w:ascii="Consolas" w:eastAsia="Times New Roman" w:hAnsi="Consolas" w:cs="Times New Roman"/>
          <w:color w:val="4E5B61"/>
          <w:sz w:val="21"/>
          <w:szCs w:val="21"/>
          <w:lang w:val="es-MX" w:eastAsia="es-MX"/>
        </w:rPr>
        <w:t>, json</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w:t>
      </w:r>
    </w:p>
    <w:p w14:paraId="314D3A0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434F54"/>
          <w:sz w:val="21"/>
          <w:szCs w:val="21"/>
          <w:lang w:eastAsia="es-MX"/>
        </w:rPr>
        <w:t>}</w:t>
      </w:r>
    </w:p>
    <w:p w14:paraId="7AB8539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vTaskDelay</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D35400"/>
          <w:sz w:val="21"/>
          <w:szCs w:val="21"/>
          <w:lang w:eastAsia="es-MX"/>
        </w:rPr>
        <w:t>pdMS_TO_TICKS</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10000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0C6ADBE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7A8250D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34F54"/>
          <w:sz w:val="21"/>
          <w:szCs w:val="21"/>
          <w:lang w:eastAsia="es-MX"/>
        </w:rPr>
        <w:t>}</w:t>
      </w:r>
    </w:p>
    <w:p w14:paraId="7463CC26"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339BC6D1"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95A5A6"/>
          <w:sz w:val="21"/>
          <w:szCs w:val="21"/>
          <w:lang w:eastAsia="es-MX"/>
        </w:rPr>
        <w:t>/*================= SETUP =================*/</w:t>
      </w:r>
    </w:p>
    <w:p w14:paraId="7A2700E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00979D"/>
          <w:sz w:val="21"/>
          <w:szCs w:val="21"/>
          <w:lang w:eastAsia="es-MX"/>
        </w:rPr>
        <w:t>void</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setup</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434F54"/>
          <w:sz w:val="21"/>
          <w:szCs w:val="21"/>
          <w:lang w:eastAsia="es-MX"/>
        </w:rPr>
        <w:t>{</w:t>
      </w:r>
    </w:p>
    <w:p w14:paraId="4559F0D0"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Serial</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begin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005C5F"/>
          <w:sz w:val="21"/>
          <w:szCs w:val="21"/>
          <w:lang w:eastAsia="es-MX"/>
        </w:rPr>
        <w:t>115200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2678283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WiFi</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D35400"/>
          <w:sz w:val="21"/>
          <w:szCs w:val="21"/>
          <w:lang w:eastAsia="es-MX"/>
        </w:rPr>
        <w:t>begin</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WIFI_SSID, WIFI_PASSWORD</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6AAB98D9"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dataMutex = </w:t>
      </w:r>
      <w:r w:rsidRPr="009B2034">
        <w:rPr>
          <w:rFonts w:ascii="Consolas" w:eastAsia="Times New Roman" w:hAnsi="Consolas" w:cs="Times New Roman"/>
          <w:color w:val="D35400"/>
          <w:sz w:val="21"/>
          <w:szCs w:val="21"/>
          <w:lang w:eastAsia="es-MX"/>
        </w:rPr>
        <w:t>xSemaphoreCreateMutex</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413B8FD"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p>
    <w:p w14:paraId="13AC9AEE"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xTaskCreatePinnedToCore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TaskSensors, </w:t>
      </w:r>
      <w:r w:rsidRPr="009B2034">
        <w:rPr>
          <w:rFonts w:ascii="Consolas" w:eastAsia="Times New Roman" w:hAnsi="Consolas" w:cs="Times New Roman"/>
          <w:color w:val="005C5F"/>
          <w:sz w:val="21"/>
          <w:szCs w:val="21"/>
          <w:lang w:eastAsia="es-MX"/>
        </w:rPr>
        <w:t>"SENS"</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4096</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3</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FC047D8"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xTaskCreatePinnedToCore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TaskPID,     </w:t>
      </w:r>
      <w:r w:rsidRPr="009B2034">
        <w:rPr>
          <w:rFonts w:ascii="Consolas" w:eastAsia="Times New Roman" w:hAnsi="Consolas" w:cs="Times New Roman"/>
          <w:color w:val="005C5F"/>
          <w:sz w:val="21"/>
          <w:szCs w:val="21"/>
          <w:lang w:eastAsia="es-MX"/>
        </w:rPr>
        <w:t>"PID"</w:t>
      </w:r>
      <w:r w:rsidRPr="009B2034">
        <w:rPr>
          <w:rFonts w:ascii="Consolas" w:eastAsia="Times New Roman" w:hAnsi="Consolas" w:cs="Times New Roman"/>
          <w:color w:val="4E5B61"/>
          <w:sz w:val="21"/>
          <w:szCs w:val="21"/>
          <w:lang w:eastAsia="es-MX"/>
        </w:rPr>
        <w:t>,  </w:t>
      </w:r>
      <w:r w:rsidRPr="009B2034">
        <w:rPr>
          <w:rFonts w:ascii="Consolas" w:eastAsia="Times New Roman" w:hAnsi="Consolas" w:cs="Times New Roman"/>
          <w:color w:val="005C5F"/>
          <w:sz w:val="21"/>
          <w:szCs w:val="21"/>
          <w:lang w:eastAsia="es-MX"/>
        </w:rPr>
        <w:t>4096</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4</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6E9109D3"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xTaskCreatePinnedToCore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TaskFan,     </w:t>
      </w:r>
      <w:r w:rsidRPr="009B2034">
        <w:rPr>
          <w:rFonts w:ascii="Consolas" w:eastAsia="Times New Roman" w:hAnsi="Consolas" w:cs="Times New Roman"/>
          <w:color w:val="005C5F"/>
          <w:sz w:val="21"/>
          <w:szCs w:val="21"/>
          <w:lang w:eastAsia="es-MX"/>
        </w:rPr>
        <w:t>"FAN"</w:t>
      </w:r>
      <w:r w:rsidRPr="009B2034">
        <w:rPr>
          <w:rFonts w:ascii="Consolas" w:eastAsia="Times New Roman" w:hAnsi="Consolas" w:cs="Times New Roman"/>
          <w:color w:val="4E5B61"/>
          <w:sz w:val="21"/>
          <w:szCs w:val="21"/>
          <w:lang w:eastAsia="es-MX"/>
        </w:rPr>
        <w:t>,  </w:t>
      </w:r>
      <w:r w:rsidRPr="009B2034">
        <w:rPr>
          <w:rFonts w:ascii="Consolas" w:eastAsia="Times New Roman" w:hAnsi="Consolas" w:cs="Times New Roman"/>
          <w:color w:val="005C5F"/>
          <w:sz w:val="21"/>
          <w:szCs w:val="21"/>
          <w:lang w:eastAsia="es-MX"/>
        </w:rPr>
        <w:t>4096</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2</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4D32D41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xTaskCreatePinnedToCore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 xml:space="preserve">TaskButtons, </w:t>
      </w:r>
      <w:r w:rsidRPr="009B2034">
        <w:rPr>
          <w:rFonts w:ascii="Consolas" w:eastAsia="Times New Roman" w:hAnsi="Consolas" w:cs="Times New Roman"/>
          <w:color w:val="005C5F"/>
          <w:sz w:val="21"/>
          <w:szCs w:val="21"/>
          <w:lang w:eastAsia="es-MX"/>
        </w:rPr>
        <w:t>"BTNS"</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2048</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5</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3200757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xTaskCreatePinnedToCore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TaskUI,      </w:t>
      </w:r>
      <w:r w:rsidRPr="009B2034">
        <w:rPr>
          <w:rFonts w:ascii="Consolas" w:eastAsia="Times New Roman" w:hAnsi="Consolas" w:cs="Times New Roman"/>
          <w:color w:val="005C5F"/>
          <w:sz w:val="21"/>
          <w:szCs w:val="21"/>
          <w:lang w:eastAsia="es-MX"/>
        </w:rPr>
        <w:t>"UI"</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4096</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56A725A7"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eastAsia="es-MX"/>
        </w:rPr>
      </w:pP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D35400"/>
          <w:sz w:val="21"/>
          <w:szCs w:val="21"/>
          <w:lang w:eastAsia="es-MX"/>
        </w:rPr>
        <w:t>xTaskCreatePinnedToCore</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TaskFirebase,</w:t>
      </w:r>
      <w:r w:rsidRPr="009B2034">
        <w:rPr>
          <w:rFonts w:ascii="Consolas" w:eastAsia="Times New Roman" w:hAnsi="Consolas" w:cs="Times New Roman"/>
          <w:color w:val="005C5F"/>
          <w:sz w:val="21"/>
          <w:szCs w:val="21"/>
          <w:lang w:eastAsia="es-MX"/>
        </w:rPr>
        <w:t>"FB"</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10240</w:t>
      </w:r>
      <w:r w:rsidRPr="009B2034">
        <w:rPr>
          <w:rFonts w:ascii="Consolas" w:eastAsia="Times New Roman" w:hAnsi="Consolas" w:cs="Times New Roman"/>
          <w:color w:val="4E5B61"/>
          <w:sz w:val="21"/>
          <w:szCs w:val="21"/>
          <w:lang w:eastAsia="es-MX"/>
        </w:rPr>
        <w:t>,</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1</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NULL</w:t>
      </w:r>
      <w:r w:rsidRPr="009B2034">
        <w:rPr>
          <w:rFonts w:ascii="Consolas" w:eastAsia="Times New Roman" w:hAnsi="Consolas" w:cs="Times New Roman"/>
          <w:color w:val="4E5B61"/>
          <w:sz w:val="21"/>
          <w:szCs w:val="21"/>
          <w:lang w:eastAsia="es-MX"/>
        </w:rPr>
        <w:t xml:space="preserve">, </w:t>
      </w:r>
      <w:r w:rsidRPr="009B2034">
        <w:rPr>
          <w:rFonts w:ascii="Consolas" w:eastAsia="Times New Roman" w:hAnsi="Consolas" w:cs="Times New Roman"/>
          <w:color w:val="005C5F"/>
          <w:sz w:val="21"/>
          <w:szCs w:val="21"/>
          <w:lang w:eastAsia="es-MX"/>
        </w:rPr>
        <w:t>0</w:t>
      </w:r>
      <w:r w:rsidRPr="009B2034">
        <w:rPr>
          <w:rFonts w:ascii="Consolas" w:eastAsia="Times New Roman" w:hAnsi="Consolas" w:cs="Times New Roman"/>
          <w:color w:val="434F54"/>
          <w:sz w:val="21"/>
          <w:szCs w:val="21"/>
          <w:lang w:eastAsia="es-MX"/>
        </w:rPr>
        <w:t>)</w:t>
      </w:r>
      <w:r w:rsidRPr="009B2034">
        <w:rPr>
          <w:rFonts w:ascii="Consolas" w:eastAsia="Times New Roman" w:hAnsi="Consolas" w:cs="Times New Roman"/>
          <w:color w:val="4E5B61"/>
          <w:sz w:val="21"/>
          <w:szCs w:val="21"/>
          <w:lang w:eastAsia="es-MX"/>
        </w:rPr>
        <w:t>;</w:t>
      </w:r>
    </w:p>
    <w:p w14:paraId="655C662F"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34F54"/>
          <w:sz w:val="21"/>
          <w:szCs w:val="21"/>
          <w:lang w:val="es-MX" w:eastAsia="es-MX"/>
        </w:rPr>
        <w:t>}</w:t>
      </w:r>
    </w:p>
    <w:p w14:paraId="24C91635"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p>
    <w:p w14:paraId="5165AFC4"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00979D"/>
          <w:sz w:val="21"/>
          <w:szCs w:val="21"/>
          <w:lang w:val="es-MX" w:eastAsia="es-MX"/>
        </w:rPr>
        <w:t>void</w:t>
      </w: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D35400"/>
          <w:sz w:val="21"/>
          <w:szCs w:val="21"/>
          <w:lang w:val="es-MX" w:eastAsia="es-MX"/>
        </w:rPr>
        <w:t>loop</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434F54"/>
          <w:sz w:val="21"/>
          <w:szCs w:val="21"/>
          <w:lang w:val="es-MX" w:eastAsia="es-MX"/>
        </w:rPr>
        <w:t>{</w:t>
      </w:r>
    </w:p>
    <w:p w14:paraId="4514DB1A"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E5B61"/>
          <w:sz w:val="21"/>
          <w:szCs w:val="21"/>
          <w:lang w:val="es-MX" w:eastAsia="es-MX"/>
        </w:rPr>
        <w:t xml:space="preserve">  </w:t>
      </w:r>
      <w:r w:rsidRPr="009B2034">
        <w:rPr>
          <w:rFonts w:ascii="Consolas" w:eastAsia="Times New Roman" w:hAnsi="Consolas" w:cs="Times New Roman"/>
          <w:color w:val="D35400"/>
          <w:sz w:val="21"/>
          <w:szCs w:val="21"/>
          <w:lang w:val="es-MX" w:eastAsia="es-MX"/>
        </w:rPr>
        <w:t>vTaskDelete</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005C5F"/>
          <w:sz w:val="21"/>
          <w:szCs w:val="21"/>
          <w:lang w:val="es-MX" w:eastAsia="es-MX"/>
        </w:rPr>
        <w:t>NULL</w:t>
      </w:r>
      <w:r w:rsidRPr="009B2034">
        <w:rPr>
          <w:rFonts w:ascii="Consolas" w:eastAsia="Times New Roman" w:hAnsi="Consolas" w:cs="Times New Roman"/>
          <w:color w:val="434F54"/>
          <w:sz w:val="21"/>
          <w:szCs w:val="21"/>
          <w:lang w:val="es-MX" w:eastAsia="es-MX"/>
        </w:rPr>
        <w:t>)</w:t>
      </w:r>
      <w:r w:rsidRPr="009B2034">
        <w:rPr>
          <w:rFonts w:ascii="Consolas" w:eastAsia="Times New Roman" w:hAnsi="Consolas" w:cs="Times New Roman"/>
          <w:color w:val="4E5B61"/>
          <w:sz w:val="21"/>
          <w:szCs w:val="21"/>
          <w:lang w:val="es-MX" w:eastAsia="es-MX"/>
        </w:rPr>
        <w:t>;</w:t>
      </w:r>
    </w:p>
    <w:p w14:paraId="4C2659AC" w14:textId="77777777" w:rsidR="009B2034" w:rsidRPr="009B2034" w:rsidRDefault="009B2034" w:rsidP="009B2034">
      <w:pPr>
        <w:shd w:val="clear" w:color="auto" w:fill="FFFFFF"/>
        <w:spacing w:after="0" w:line="285" w:lineRule="atLeast"/>
        <w:rPr>
          <w:rFonts w:ascii="Consolas" w:eastAsia="Times New Roman" w:hAnsi="Consolas" w:cs="Times New Roman"/>
          <w:color w:val="4E5B61"/>
          <w:sz w:val="21"/>
          <w:szCs w:val="21"/>
          <w:lang w:val="es-MX" w:eastAsia="es-MX"/>
        </w:rPr>
      </w:pPr>
      <w:r w:rsidRPr="009B2034">
        <w:rPr>
          <w:rFonts w:ascii="Consolas" w:eastAsia="Times New Roman" w:hAnsi="Consolas" w:cs="Times New Roman"/>
          <w:color w:val="434F54"/>
          <w:sz w:val="21"/>
          <w:szCs w:val="21"/>
          <w:lang w:val="es-MX" w:eastAsia="es-MX"/>
        </w:rPr>
        <w:t>}</w:t>
      </w:r>
    </w:p>
    <w:p w14:paraId="01D9D7C6" w14:textId="77777777" w:rsidR="007018BE" w:rsidRDefault="007018BE">
      <w:pPr>
        <w:rPr>
          <w:lang w:val="es-MX"/>
        </w:rPr>
      </w:pPr>
    </w:p>
    <w:p w14:paraId="36F7742D" w14:textId="35017BDA" w:rsidR="00CA170F" w:rsidRDefault="007018BE" w:rsidP="00CA170F">
      <w:pPr>
        <w:pStyle w:val="Ttulo3"/>
        <w:rPr>
          <w:lang w:val="es-MX"/>
        </w:rPr>
      </w:pPr>
      <w:r>
        <w:rPr>
          <w:lang w:val="es-MX"/>
        </w:rPr>
        <w:lastRenderedPageBreak/>
        <w:t xml:space="preserve">Desarrollo del prototipo </w:t>
      </w:r>
    </w:p>
    <w:p w14:paraId="7F92C230" w14:textId="52E85AFD" w:rsidR="007018BE" w:rsidRDefault="007018BE" w:rsidP="007018BE">
      <w:pPr>
        <w:jc w:val="center"/>
        <w:rPr>
          <w:lang w:val="es-MX"/>
        </w:rPr>
      </w:pPr>
      <w:r>
        <w:rPr>
          <w:noProof/>
          <w:lang w:val="es-MX"/>
        </w:rPr>
        <w:drawing>
          <wp:inline distT="0" distB="0" distL="0" distR="0" wp14:anchorId="380B5715" wp14:editId="569BE087">
            <wp:extent cx="1620000" cy="2565571"/>
            <wp:effectExtent l="3493" t="0" r="2857" b="2858"/>
            <wp:docPr id="1" name="Imagen 1" descr="Imagen que contiene interior, tabla, viejo, cua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ior, tabla, viejo, cuarto&#10;&#10;El contenido generado por IA puede ser incorrecto."/>
                    <pic:cNvPicPr/>
                  </pic:nvPicPr>
                  <pic:blipFill rotWithShape="1">
                    <a:blip r:embed="rId8"/>
                    <a:srcRect b="10918"/>
                    <a:stretch/>
                  </pic:blipFill>
                  <pic:spPr bwMode="auto">
                    <a:xfrm rot="16200000">
                      <a:off x="0" y="0"/>
                      <a:ext cx="1620000" cy="2565571"/>
                    </a:xfrm>
                    <a:prstGeom prst="rect">
                      <a:avLst/>
                    </a:prstGeom>
                    <a:ln>
                      <a:noFill/>
                    </a:ln>
                    <a:extLst>
                      <a:ext uri="{53640926-AAD7-44D8-BBD7-CCE9431645EC}">
                        <a14:shadowObscured xmlns:a14="http://schemas.microsoft.com/office/drawing/2010/main"/>
                      </a:ext>
                    </a:extLst>
                  </pic:spPr>
                </pic:pic>
              </a:graphicData>
            </a:graphic>
          </wp:inline>
        </w:drawing>
      </w:r>
    </w:p>
    <w:p w14:paraId="58EB5895" w14:textId="77777777" w:rsidR="00CA170F" w:rsidRDefault="00CA170F" w:rsidP="007018BE">
      <w:pPr>
        <w:jc w:val="center"/>
        <w:rPr>
          <w:lang w:val="es-MX"/>
        </w:rPr>
      </w:pPr>
      <w:r>
        <w:rPr>
          <w:noProof/>
          <w:lang w:val="es-MX"/>
        </w:rPr>
        <w:drawing>
          <wp:inline distT="0" distB="0" distL="0" distR="0" wp14:anchorId="4EB7B901" wp14:editId="3D0B10D5">
            <wp:extent cx="1502891" cy="2538819"/>
            <wp:effectExtent l="0" t="381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9"/>
                    <a:srcRect l="14498" r="6244"/>
                    <a:stretch/>
                  </pic:blipFill>
                  <pic:spPr bwMode="auto">
                    <a:xfrm rot="16200000">
                      <a:off x="0" y="0"/>
                      <a:ext cx="1506753" cy="2545343"/>
                    </a:xfrm>
                    <a:prstGeom prst="rect">
                      <a:avLst/>
                    </a:prstGeom>
                    <a:ln>
                      <a:noFill/>
                    </a:ln>
                    <a:extLst>
                      <a:ext uri="{53640926-AAD7-44D8-BBD7-CCE9431645EC}">
                        <a14:shadowObscured xmlns:a14="http://schemas.microsoft.com/office/drawing/2010/main"/>
                      </a:ext>
                    </a:extLst>
                  </pic:spPr>
                </pic:pic>
              </a:graphicData>
            </a:graphic>
          </wp:inline>
        </w:drawing>
      </w:r>
    </w:p>
    <w:p w14:paraId="1BF28FAF" w14:textId="77777777" w:rsidR="00CA170F" w:rsidRDefault="00CA170F" w:rsidP="007018BE">
      <w:pPr>
        <w:jc w:val="center"/>
        <w:rPr>
          <w:lang w:val="es-MX"/>
        </w:rPr>
      </w:pPr>
      <w:r>
        <w:rPr>
          <w:noProof/>
          <w:lang w:val="es-MX"/>
        </w:rPr>
        <w:drawing>
          <wp:inline distT="0" distB="0" distL="0" distR="0" wp14:anchorId="5E660AA9" wp14:editId="2905F596">
            <wp:extent cx="3420000" cy="2037026"/>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0"/>
                    <a:srcRect r="-1601"/>
                    <a:stretch/>
                  </pic:blipFill>
                  <pic:spPr bwMode="auto">
                    <a:xfrm>
                      <a:off x="0" y="0"/>
                      <a:ext cx="3420000" cy="2037026"/>
                    </a:xfrm>
                    <a:prstGeom prst="rect">
                      <a:avLst/>
                    </a:prstGeom>
                    <a:ln>
                      <a:noFill/>
                    </a:ln>
                    <a:extLst>
                      <a:ext uri="{53640926-AAD7-44D8-BBD7-CCE9431645EC}">
                        <a14:shadowObscured xmlns:a14="http://schemas.microsoft.com/office/drawing/2010/main"/>
                      </a:ext>
                    </a:extLst>
                  </pic:spPr>
                </pic:pic>
              </a:graphicData>
            </a:graphic>
          </wp:inline>
        </w:drawing>
      </w:r>
    </w:p>
    <w:p w14:paraId="3D3F43A9" w14:textId="64AB5541" w:rsidR="00CA170F" w:rsidRPr="007018BE" w:rsidRDefault="00CA170F" w:rsidP="007018BE">
      <w:pPr>
        <w:jc w:val="center"/>
        <w:rPr>
          <w:lang w:val="es-MX"/>
        </w:rPr>
      </w:pPr>
      <w:r>
        <w:rPr>
          <w:noProof/>
          <w:lang w:val="es-MX"/>
        </w:rPr>
        <w:drawing>
          <wp:inline distT="0" distB="0" distL="0" distR="0" wp14:anchorId="55F3180E" wp14:editId="0F08F0A1">
            <wp:extent cx="2688867" cy="2152650"/>
            <wp:effectExtent l="0" t="0" r="0" b="0"/>
            <wp:docPr id="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El contenido generado por IA puede ser incorrecto."/>
                    <pic:cNvPicPr/>
                  </pic:nvPicPr>
                  <pic:blipFill>
                    <a:blip r:embed="rId11"/>
                    <a:stretch>
                      <a:fillRect/>
                    </a:stretch>
                  </pic:blipFill>
                  <pic:spPr>
                    <a:xfrm>
                      <a:off x="0" y="0"/>
                      <a:ext cx="2691517" cy="2154772"/>
                    </a:xfrm>
                    <a:prstGeom prst="rect">
                      <a:avLst/>
                    </a:prstGeom>
                  </pic:spPr>
                </pic:pic>
              </a:graphicData>
            </a:graphic>
          </wp:inline>
        </w:drawing>
      </w:r>
    </w:p>
    <w:p w14:paraId="7368241E" w14:textId="31937AC6" w:rsidR="007E08A5" w:rsidRPr="007018BE" w:rsidRDefault="00000000">
      <w:pPr>
        <w:rPr>
          <w:lang w:val="es-MX"/>
        </w:rPr>
      </w:pPr>
      <w:r w:rsidRPr="007018BE">
        <w:rPr>
          <w:lang w:val="es-MX"/>
        </w:rPr>
        <w:lastRenderedPageBreak/>
        <w:br/>
      </w:r>
    </w:p>
    <w:p w14:paraId="7D3E7BB8" w14:textId="3CA3D142" w:rsidR="007E08A5" w:rsidRPr="007018BE" w:rsidRDefault="007018BE" w:rsidP="007018BE">
      <w:pPr>
        <w:pStyle w:val="Ttulo2"/>
        <w:jc w:val="center"/>
        <w:rPr>
          <w:lang w:val="es-MX"/>
        </w:rPr>
      </w:pPr>
      <w:r w:rsidRPr="007018BE">
        <w:rPr>
          <w:lang w:val="es-MX"/>
        </w:rPr>
        <w:t>CONCLUSIÓN</w:t>
      </w:r>
    </w:p>
    <w:p w14:paraId="611D468A" w14:textId="2847D8F2" w:rsidR="007E08A5" w:rsidRPr="007018BE" w:rsidRDefault="007018BE">
      <w:pPr>
        <w:rPr>
          <w:b/>
          <w:bCs/>
          <w:lang w:val="es-MX"/>
        </w:rPr>
      </w:pPr>
      <w:r w:rsidRPr="007018BE">
        <w:rPr>
          <w:b/>
          <w:bCs/>
          <w:lang w:val="es-MX"/>
        </w:rPr>
        <w:t xml:space="preserve">Maximiliano Chiquito Chiquito </w:t>
      </w:r>
    </w:p>
    <w:p w14:paraId="5732A005" w14:textId="625175F9" w:rsidR="007018BE" w:rsidRPr="007018BE" w:rsidRDefault="007018BE" w:rsidP="007018BE">
      <w:pPr>
        <w:jc w:val="both"/>
        <w:rPr>
          <w:lang w:val="es-MX"/>
        </w:rPr>
      </w:pPr>
      <w:r w:rsidRPr="007018BE">
        <w:rPr>
          <w:lang w:val="es-MX"/>
        </w:rPr>
        <w:t>Este proyecto ayudó a entender mejor cómo funciona un RTOS aplicado a un sistema real. El uso del ESP32 con varias tareas al mismo tiempo permitió controlar la temperatura y la humedad de forma estable. El PID y el control difuso hicieron que el sistema respondiera mejor a los cambios. En general, fue una buena experiencia para reforzar conocimientos de sistemas embebidos.</w:t>
      </w:r>
    </w:p>
    <w:p w14:paraId="171C16B7" w14:textId="00B4D23A" w:rsidR="007018BE" w:rsidRPr="007018BE" w:rsidRDefault="007018BE">
      <w:pPr>
        <w:rPr>
          <w:b/>
          <w:bCs/>
          <w:lang w:val="es-MX"/>
        </w:rPr>
      </w:pPr>
      <w:r w:rsidRPr="007018BE">
        <w:rPr>
          <w:b/>
          <w:bCs/>
          <w:lang w:val="es-MX"/>
        </w:rPr>
        <w:t>Bryan Salas Rivas</w:t>
      </w:r>
    </w:p>
    <w:p w14:paraId="73A1E277" w14:textId="3FF1A1D0" w:rsidR="007018BE" w:rsidRPr="007018BE" w:rsidRDefault="007018BE" w:rsidP="007018BE">
      <w:pPr>
        <w:jc w:val="both"/>
        <w:rPr>
          <w:lang w:val="es-MX"/>
        </w:rPr>
      </w:pPr>
      <w:r w:rsidRPr="007018BE">
        <w:rPr>
          <w:lang w:val="es-MX"/>
        </w:rPr>
        <w:t>La secadora de filamentos fue un buen ejemplo de cómo aplicar lo visto en clase a un proyecto práctico. Trabajar con FreeRTOS facilitó la organización del programa y el manejo de varias tareas al mismo tiempo. La visualización y el monitoreo remoto ayudaron a comprobar el funcionamiento del sistema. El proyecto dejó un aprendizaje claro sobre sistemas en tiempo real.</w:t>
      </w:r>
    </w:p>
    <w:sectPr w:rsidR="007018BE" w:rsidRPr="007018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6F1E95"/>
    <w:multiLevelType w:val="hybridMultilevel"/>
    <w:tmpl w:val="6DA26D9E"/>
    <w:lvl w:ilvl="0" w:tplc="0FF0BF88">
      <w:numFmt w:val="bullet"/>
      <w:lvlText w:val="-"/>
      <w:lvlJc w:val="left"/>
      <w:pPr>
        <w:ind w:left="720" w:hanging="360"/>
      </w:pPr>
      <w:rPr>
        <w:rFonts w:ascii="Arial" w:eastAsia="Arial"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939223205">
    <w:abstractNumId w:val="8"/>
  </w:num>
  <w:num w:numId="2" w16cid:durableId="711613972">
    <w:abstractNumId w:val="6"/>
  </w:num>
  <w:num w:numId="3" w16cid:durableId="1711761090">
    <w:abstractNumId w:val="5"/>
  </w:num>
  <w:num w:numId="4" w16cid:durableId="392192408">
    <w:abstractNumId w:val="4"/>
  </w:num>
  <w:num w:numId="5" w16cid:durableId="1963922277">
    <w:abstractNumId w:val="7"/>
  </w:num>
  <w:num w:numId="6" w16cid:durableId="1677492222">
    <w:abstractNumId w:val="3"/>
  </w:num>
  <w:num w:numId="7" w16cid:durableId="1234008888">
    <w:abstractNumId w:val="2"/>
  </w:num>
  <w:num w:numId="8" w16cid:durableId="1576475007">
    <w:abstractNumId w:val="1"/>
  </w:num>
  <w:num w:numId="9" w16cid:durableId="521089878">
    <w:abstractNumId w:val="0"/>
  </w:num>
  <w:num w:numId="10" w16cid:durableId="1453594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04DC"/>
    <w:rsid w:val="007018BE"/>
    <w:rsid w:val="007E08A5"/>
    <w:rsid w:val="00820831"/>
    <w:rsid w:val="009B2034"/>
    <w:rsid w:val="009F5518"/>
    <w:rsid w:val="00AA1D8D"/>
    <w:rsid w:val="00B47730"/>
    <w:rsid w:val="00B80AEF"/>
    <w:rsid w:val="00CA17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61BE4"/>
  <w14:defaultImageDpi w14:val="300"/>
  <w15:docId w15:val="{F87FBD4B-C846-4368-A6C1-DE6E3A8D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Sinlista1">
    <w:name w:val="Sin lista1"/>
    <w:next w:val="Sinlista"/>
    <w:uiPriority w:val="99"/>
    <w:semiHidden/>
    <w:unhideWhenUsed/>
    <w:rsid w:val="007018BE"/>
  </w:style>
  <w:style w:type="paragraph" w:customStyle="1" w:styleId="msonormal0">
    <w:name w:val="msonormal"/>
    <w:basedOn w:val="Normal"/>
    <w:rsid w:val="007018BE"/>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numbering" w:customStyle="1" w:styleId="Sinlista2">
    <w:name w:val="Sin lista2"/>
    <w:next w:val="Sinlista"/>
    <w:uiPriority w:val="99"/>
    <w:semiHidden/>
    <w:unhideWhenUsed/>
    <w:rsid w:val="009B2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60707">
      <w:bodyDiv w:val="1"/>
      <w:marLeft w:val="0"/>
      <w:marRight w:val="0"/>
      <w:marTop w:val="0"/>
      <w:marBottom w:val="0"/>
      <w:divBdr>
        <w:top w:val="none" w:sz="0" w:space="0" w:color="auto"/>
        <w:left w:val="none" w:sz="0" w:space="0" w:color="auto"/>
        <w:bottom w:val="none" w:sz="0" w:space="0" w:color="auto"/>
        <w:right w:val="none" w:sz="0" w:space="0" w:color="auto"/>
      </w:divBdr>
    </w:div>
    <w:div w:id="956524102">
      <w:bodyDiv w:val="1"/>
      <w:marLeft w:val="0"/>
      <w:marRight w:val="0"/>
      <w:marTop w:val="0"/>
      <w:marBottom w:val="0"/>
      <w:divBdr>
        <w:top w:val="none" w:sz="0" w:space="0" w:color="auto"/>
        <w:left w:val="none" w:sz="0" w:space="0" w:color="auto"/>
        <w:bottom w:val="none" w:sz="0" w:space="0" w:color="auto"/>
        <w:right w:val="none" w:sz="0" w:space="0" w:color="auto"/>
      </w:divBdr>
    </w:div>
    <w:div w:id="976882929">
      <w:bodyDiv w:val="1"/>
      <w:marLeft w:val="0"/>
      <w:marRight w:val="0"/>
      <w:marTop w:val="0"/>
      <w:marBottom w:val="0"/>
      <w:divBdr>
        <w:top w:val="none" w:sz="0" w:space="0" w:color="auto"/>
        <w:left w:val="none" w:sz="0" w:space="0" w:color="auto"/>
        <w:bottom w:val="none" w:sz="0" w:space="0" w:color="auto"/>
        <w:right w:val="none" w:sz="0" w:space="0" w:color="auto"/>
      </w:divBdr>
      <w:divsChild>
        <w:div w:id="1562863434">
          <w:marLeft w:val="0"/>
          <w:marRight w:val="0"/>
          <w:marTop w:val="0"/>
          <w:marBottom w:val="0"/>
          <w:divBdr>
            <w:top w:val="none" w:sz="0" w:space="0" w:color="auto"/>
            <w:left w:val="none" w:sz="0" w:space="0" w:color="auto"/>
            <w:bottom w:val="none" w:sz="0" w:space="0" w:color="auto"/>
            <w:right w:val="none" w:sz="0" w:space="0" w:color="auto"/>
          </w:divBdr>
          <w:divsChild>
            <w:div w:id="1739786506">
              <w:marLeft w:val="0"/>
              <w:marRight w:val="0"/>
              <w:marTop w:val="0"/>
              <w:marBottom w:val="0"/>
              <w:divBdr>
                <w:top w:val="none" w:sz="0" w:space="0" w:color="auto"/>
                <w:left w:val="none" w:sz="0" w:space="0" w:color="auto"/>
                <w:bottom w:val="none" w:sz="0" w:space="0" w:color="auto"/>
                <w:right w:val="none" w:sz="0" w:space="0" w:color="auto"/>
              </w:divBdr>
            </w:div>
            <w:div w:id="1581058053">
              <w:marLeft w:val="0"/>
              <w:marRight w:val="0"/>
              <w:marTop w:val="0"/>
              <w:marBottom w:val="0"/>
              <w:divBdr>
                <w:top w:val="none" w:sz="0" w:space="0" w:color="auto"/>
                <w:left w:val="none" w:sz="0" w:space="0" w:color="auto"/>
                <w:bottom w:val="none" w:sz="0" w:space="0" w:color="auto"/>
                <w:right w:val="none" w:sz="0" w:space="0" w:color="auto"/>
              </w:divBdr>
            </w:div>
            <w:div w:id="664943774">
              <w:marLeft w:val="0"/>
              <w:marRight w:val="0"/>
              <w:marTop w:val="0"/>
              <w:marBottom w:val="0"/>
              <w:divBdr>
                <w:top w:val="none" w:sz="0" w:space="0" w:color="auto"/>
                <w:left w:val="none" w:sz="0" w:space="0" w:color="auto"/>
                <w:bottom w:val="none" w:sz="0" w:space="0" w:color="auto"/>
                <w:right w:val="none" w:sz="0" w:space="0" w:color="auto"/>
              </w:divBdr>
            </w:div>
            <w:div w:id="8728277">
              <w:marLeft w:val="0"/>
              <w:marRight w:val="0"/>
              <w:marTop w:val="0"/>
              <w:marBottom w:val="0"/>
              <w:divBdr>
                <w:top w:val="none" w:sz="0" w:space="0" w:color="auto"/>
                <w:left w:val="none" w:sz="0" w:space="0" w:color="auto"/>
                <w:bottom w:val="none" w:sz="0" w:space="0" w:color="auto"/>
                <w:right w:val="none" w:sz="0" w:space="0" w:color="auto"/>
              </w:divBdr>
            </w:div>
            <w:div w:id="1065564829">
              <w:marLeft w:val="0"/>
              <w:marRight w:val="0"/>
              <w:marTop w:val="0"/>
              <w:marBottom w:val="0"/>
              <w:divBdr>
                <w:top w:val="none" w:sz="0" w:space="0" w:color="auto"/>
                <w:left w:val="none" w:sz="0" w:space="0" w:color="auto"/>
                <w:bottom w:val="none" w:sz="0" w:space="0" w:color="auto"/>
                <w:right w:val="none" w:sz="0" w:space="0" w:color="auto"/>
              </w:divBdr>
            </w:div>
            <w:div w:id="557862154">
              <w:marLeft w:val="0"/>
              <w:marRight w:val="0"/>
              <w:marTop w:val="0"/>
              <w:marBottom w:val="0"/>
              <w:divBdr>
                <w:top w:val="none" w:sz="0" w:space="0" w:color="auto"/>
                <w:left w:val="none" w:sz="0" w:space="0" w:color="auto"/>
                <w:bottom w:val="none" w:sz="0" w:space="0" w:color="auto"/>
                <w:right w:val="none" w:sz="0" w:space="0" w:color="auto"/>
              </w:divBdr>
            </w:div>
            <w:div w:id="426312531">
              <w:marLeft w:val="0"/>
              <w:marRight w:val="0"/>
              <w:marTop w:val="0"/>
              <w:marBottom w:val="0"/>
              <w:divBdr>
                <w:top w:val="none" w:sz="0" w:space="0" w:color="auto"/>
                <w:left w:val="none" w:sz="0" w:space="0" w:color="auto"/>
                <w:bottom w:val="none" w:sz="0" w:space="0" w:color="auto"/>
                <w:right w:val="none" w:sz="0" w:space="0" w:color="auto"/>
              </w:divBdr>
            </w:div>
            <w:div w:id="19207675">
              <w:marLeft w:val="0"/>
              <w:marRight w:val="0"/>
              <w:marTop w:val="0"/>
              <w:marBottom w:val="0"/>
              <w:divBdr>
                <w:top w:val="none" w:sz="0" w:space="0" w:color="auto"/>
                <w:left w:val="none" w:sz="0" w:space="0" w:color="auto"/>
                <w:bottom w:val="none" w:sz="0" w:space="0" w:color="auto"/>
                <w:right w:val="none" w:sz="0" w:space="0" w:color="auto"/>
              </w:divBdr>
            </w:div>
            <w:div w:id="1178157241">
              <w:marLeft w:val="0"/>
              <w:marRight w:val="0"/>
              <w:marTop w:val="0"/>
              <w:marBottom w:val="0"/>
              <w:divBdr>
                <w:top w:val="none" w:sz="0" w:space="0" w:color="auto"/>
                <w:left w:val="none" w:sz="0" w:space="0" w:color="auto"/>
                <w:bottom w:val="none" w:sz="0" w:space="0" w:color="auto"/>
                <w:right w:val="none" w:sz="0" w:space="0" w:color="auto"/>
              </w:divBdr>
            </w:div>
            <w:div w:id="201139189">
              <w:marLeft w:val="0"/>
              <w:marRight w:val="0"/>
              <w:marTop w:val="0"/>
              <w:marBottom w:val="0"/>
              <w:divBdr>
                <w:top w:val="none" w:sz="0" w:space="0" w:color="auto"/>
                <w:left w:val="none" w:sz="0" w:space="0" w:color="auto"/>
                <w:bottom w:val="none" w:sz="0" w:space="0" w:color="auto"/>
                <w:right w:val="none" w:sz="0" w:space="0" w:color="auto"/>
              </w:divBdr>
            </w:div>
            <w:div w:id="219751312">
              <w:marLeft w:val="0"/>
              <w:marRight w:val="0"/>
              <w:marTop w:val="0"/>
              <w:marBottom w:val="0"/>
              <w:divBdr>
                <w:top w:val="none" w:sz="0" w:space="0" w:color="auto"/>
                <w:left w:val="none" w:sz="0" w:space="0" w:color="auto"/>
                <w:bottom w:val="none" w:sz="0" w:space="0" w:color="auto"/>
                <w:right w:val="none" w:sz="0" w:space="0" w:color="auto"/>
              </w:divBdr>
            </w:div>
            <w:div w:id="1857958731">
              <w:marLeft w:val="0"/>
              <w:marRight w:val="0"/>
              <w:marTop w:val="0"/>
              <w:marBottom w:val="0"/>
              <w:divBdr>
                <w:top w:val="none" w:sz="0" w:space="0" w:color="auto"/>
                <w:left w:val="none" w:sz="0" w:space="0" w:color="auto"/>
                <w:bottom w:val="none" w:sz="0" w:space="0" w:color="auto"/>
                <w:right w:val="none" w:sz="0" w:space="0" w:color="auto"/>
              </w:divBdr>
            </w:div>
            <w:div w:id="1597785008">
              <w:marLeft w:val="0"/>
              <w:marRight w:val="0"/>
              <w:marTop w:val="0"/>
              <w:marBottom w:val="0"/>
              <w:divBdr>
                <w:top w:val="none" w:sz="0" w:space="0" w:color="auto"/>
                <w:left w:val="none" w:sz="0" w:space="0" w:color="auto"/>
                <w:bottom w:val="none" w:sz="0" w:space="0" w:color="auto"/>
                <w:right w:val="none" w:sz="0" w:space="0" w:color="auto"/>
              </w:divBdr>
            </w:div>
            <w:div w:id="1656297183">
              <w:marLeft w:val="0"/>
              <w:marRight w:val="0"/>
              <w:marTop w:val="0"/>
              <w:marBottom w:val="0"/>
              <w:divBdr>
                <w:top w:val="none" w:sz="0" w:space="0" w:color="auto"/>
                <w:left w:val="none" w:sz="0" w:space="0" w:color="auto"/>
                <w:bottom w:val="none" w:sz="0" w:space="0" w:color="auto"/>
                <w:right w:val="none" w:sz="0" w:space="0" w:color="auto"/>
              </w:divBdr>
            </w:div>
            <w:div w:id="1811315174">
              <w:marLeft w:val="0"/>
              <w:marRight w:val="0"/>
              <w:marTop w:val="0"/>
              <w:marBottom w:val="0"/>
              <w:divBdr>
                <w:top w:val="none" w:sz="0" w:space="0" w:color="auto"/>
                <w:left w:val="none" w:sz="0" w:space="0" w:color="auto"/>
                <w:bottom w:val="none" w:sz="0" w:space="0" w:color="auto"/>
                <w:right w:val="none" w:sz="0" w:space="0" w:color="auto"/>
              </w:divBdr>
            </w:div>
            <w:div w:id="97141519">
              <w:marLeft w:val="0"/>
              <w:marRight w:val="0"/>
              <w:marTop w:val="0"/>
              <w:marBottom w:val="0"/>
              <w:divBdr>
                <w:top w:val="none" w:sz="0" w:space="0" w:color="auto"/>
                <w:left w:val="none" w:sz="0" w:space="0" w:color="auto"/>
                <w:bottom w:val="none" w:sz="0" w:space="0" w:color="auto"/>
                <w:right w:val="none" w:sz="0" w:space="0" w:color="auto"/>
              </w:divBdr>
            </w:div>
            <w:div w:id="1093010790">
              <w:marLeft w:val="0"/>
              <w:marRight w:val="0"/>
              <w:marTop w:val="0"/>
              <w:marBottom w:val="0"/>
              <w:divBdr>
                <w:top w:val="none" w:sz="0" w:space="0" w:color="auto"/>
                <w:left w:val="none" w:sz="0" w:space="0" w:color="auto"/>
                <w:bottom w:val="none" w:sz="0" w:space="0" w:color="auto"/>
                <w:right w:val="none" w:sz="0" w:space="0" w:color="auto"/>
              </w:divBdr>
            </w:div>
            <w:div w:id="351340739">
              <w:marLeft w:val="0"/>
              <w:marRight w:val="0"/>
              <w:marTop w:val="0"/>
              <w:marBottom w:val="0"/>
              <w:divBdr>
                <w:top w:val="none" w:sz="0" w:space="0" w:color="auto"/>
                <w:left w:val="none" w:sz="0" w:space="0" w:color="auto"/>
                <w:bottom w:val="none" w:sz="0" w:space="0" w:color="auto"/>
                <w:right w:val="none" w:sz="0" w:space="0" w:color="auto"/>
              </w:divBdr>
            </w:div>
            <w:div w:id="867182273">
              <w:marLeft w:val="0"/>
              <w:marRight w:val="0"/>
              <w:marTop w:val="0"/>
              <w:marBottom w:val="0"/>
              <w:divBdr>
                <w:top w:val="none" w:sz="0" w:space="0" w:color="auto"/>
                <w:left w:val="none" w:sz="0" w:space="0" w:color="auto"/>
                <w:bottom w:val="none" w:sz="0" w:space="0" w:color="auto"/>
                <w:right w:val="none" w:sz="0" w:space="0" w:color="auto"/>
              </w:divBdr>
            </w:div>
            <w:div w:id="1540701080">
              <w:marLeft w:val="0"/>
              <w:marRight w:val="0"/>
              <w:marTop w:val="0"/>
              <w:marBottom w:val="0"/>
              <w:divBdr>
                <w:top w:val="none" w:sz="0" w:space="0" w:color="auto"/>
                <w:left w:val="none" w:sz="0" w:space="0" w:color="auto"/>
                <w:bottom w:val="none" w:sz="0" w:space="0" w:color="auto"/>
                <w:right w:val="none" w:sz="0" w:space="0" w:color="auto"/>
              </w:divBdr>
            </w:div>
            <w:div w:id="1361395554">
              <w:marLeft w:val="0"/>
              <w:marRight w:val="0"/>
              <w:marTop w:val="0"/>
              <w:marBottom w:val="0"/>
              <w:divBdr>
                <w:top w:val="none" w:sz="0" w:space="0" w:color="auto"/>
                <w:left w:val="none" w:sz="0" w:space="0" w:color="auto"/>
                <w:bottom w:val="none" w:sz="0" w:space="0" w:color="auto"/>
                <w:right w:val="none" w:sz="0" w:space="0" w:color="auto"/>
              </w:divBdr>
            </w:div>
            <w:div w:id="762722682">
              <w:marLeft w:val="0"/>
              <w:marRight w:val="0"/>
              <w:marTop w:val="0"/>
              <w:marBottom w:val="0"/>
              <w:divBdr>
                <w:top w:val="none" w:sz="0" w:space="0" w:color="auto"/>
                <w:left w:val="none" w:sz="0" w:space="0" w:color="auto"/>
                <w:bottom w:val="none" w:sz="0" w:space="0" w:color="auto"/>
                <w:right w:val="none" w:sz="0" w:space="0" w:color="auto"/>
              </w:divBdr>
            </w:div>
            <w:div w:id="438916308">
              <w:marLeft w:val="0"/>
              <w:marRight w:val="0"/>
              <w:marTop w:val="0"/>
              <w:marBottom w:val="0"/>
              <w:divBdr>
                <w:top w:val="none" w:sz="0" w:space="0" w:color="auto"/>
                <w:left w:val="none" w:sz="0" w:space="0" w:color="auto"/>
                <w:bottom w:val="none" w:sz="0" w:space="0" w:color="auto"/>
                <w:right w:val="none" w:sz="0" w:space="0" w:color="auto"/>
              </w:divBdr>
            </w:div>
            <w:div w:id="1783450430">
              <w:marLeft w:val="0"/>
              <w:marRight w:val="0"/>
              <w:marTop w:val="0"/>
              <w:marBottom w:val="0"/>
              <w:divBdr>
                <w:top w:val="none" w:sz="0" w:space="0" w:color="auto"/>
                <w:left w:val="none" w:sz="0" w:space="0" w:color="auto"/>
                <w:bottom w:val="none" w:sz="0" w:space="0" w:color="auto"/>
                <w:right w:val="none" w:sz="0" w:space="0" w:color="auto"/>
              </w:divBdr>
            </w:div>
            <w:div w:id="401173105">
              <w:marLeft w:val="0"/>
              <w:marRight w:val="0"/>
              <w:marTop w:val="0"/>
              <w:marBottom w:val="0"/>
              <w:divBdr>
                <w:top w:val="none" w:sz="0" w:space="0" w:color="auto"/>
                <w:left w:val="none" w:sz="0" w:space="0" w:color="auto"/>
                <w:bottom w:val="none" w:sz="0" w:space="0" w:color="auto"/>
                <w:right w:val="none" w:sz="0" w:space="0" w:color="auto"/>
              </w:divBdr>
            </w:div>
            <w:div w:id="187719787">
              <w:marLeft w:val="0"/>
              <w:marRight w:val="0"/>
              <w:marTop w:val="0"/>
              <w:marBottom w:val="0"/>
              <w:divBdr>
                <w:top w:val="none" w:sz="0" w:space="0" w:color="auto"/>
                <w:left w:val="none" w:sz="0" w:space="0" w:color="auto"/>
                <w:bottom w:val="none" w:sz="0" w:space="0" w:color="auto"/>
                <w:right w:val="none" w:sz="0" w:space="0" w:color="auto"/>
              </w:divBdr>
            </w:div>
            <w:div w:id="341904959">
              <w:marLeft w:val="0"/>
              <w:marRight w:val="0"/>
              <w:marTop w:val="0"/>
              <w:marBottom w:val="0"/>
              <w:divBdr>
                <w:top w:val="none" w:sz="0" w:space="0" w:color="auto"/>
                <w:left w:val="none" w:sz="0" w:space="0" w:color="auto"/>
                <w:bottom w:val="none" w:sz="0" w:space="0" w:color="auto"/>
                <w:right w:val="none" w:sz="0" w:space="0" w:color="auto"/>
              </w:divBdr>
            </w:div>
            <w:div w:id="512651189">
              <w:marLeft w:val="0"/>
              <w:marRight w:val="0"/>
              <w:marTop w:val="0"/>
              <w:marBottom w:val="0"/>
              <w:divBdr>
                <w:top w:val="none" w:sz="0" w:space="0" w:color="auto"/>
                <w:left w:val="none" w:sz="0" w:space="0" w:color="auto"/>
                <w:bottom w:val="none" w:sz="0" w:space="0" w:color="auto"/>
                <w:right w:val="none" w:sz="0" w:space="0" w:color="auto"/>
              </w:divBdr>
            </w:div>
            <w:div w:id="194275022">
              <w:marLeft w:val="0"/>
              <w:marRight w:val="0"/>
              <w:marTop w:val="0"/>
              <w:marBottom w:val="0"/>
              <w:divBdr>
                <w:top w:val="none" w:sz="0" w:space="0" w:color="auto"/>
                <w:left w:val="none" w:sz="0" w:space="0" w:color="auto"/>
                <w:bottom w:val="none" w:sz="0" w:space="0" w:color="auto"/>
                <w:right w:val="none" w:sz="0" w:space="0" w:color="auto"/>
              </w:divBdr>
            </w:div>
            <w:div w:id="236289420">
              <w:marLeft w:val="0"/>
              <w:marRight w:val="0"/>
              <w:marTop w:val="0"/>
              <w:marBottom w:val="0"/>
              <w:divBdr>
                <w:top w:val="none" w:sz="0" w:space="0" w:color="auto"/>
                <w:left w:val="none" w:sz="0" w:space="0" w:color="auto"/>
                <w:bottom w:val="none" w:sz="0" w:space="0" w:color="auto"/>
                <w:right w:val="none" w:sz="0" w:space="0" w:color="auto"/>
              </w:divBdr>
            </w:div>
            <w:div w:id="20712717">
              <w:marLeft w:val="0"/>
              <w:marRight w:val="0"/>
              <w:marTop w:val="0"/>
              <w:marBottom w:val="0"/>
              <w:divBdr>
                <w:top w:val="none" w:sz="0" w:space="0" w:color="auto"/>
                <w:left w:val="none" w:sz="0" w:space="0" w:color="auto"/>
                <w:bottom w:val="none" w:sz="0" w:space="0" w:color="auto"/>
                <w:right w:val="none" w:sz="0" w:space="0" w:color="auto"/>
              </w:divBdr>
            </w:div>
            <w:div w:id="1172373558">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 w:id="1047802003">
              <w:marLeft w:val="0"/>
              <w:marRight w:val="0"/>
              <w:marTop w:val="0"/>
              <w:marBottom w:val="0"/>
              <w:divBdr>
                <w:top w:val="none" w:sz="0" w:space="0" w:color="auto"/>
                <w:left w:val="none" w:sz="0" w:space="0" w:color="auto"/>
                <w:bottom w:val="none" w:sz="0" w:space="0" w:color="auto"/>
                <w:right w:val="none" w:sz="0" w:space="0" w:color="auto"/>
              </w:divBdr>
            </w:div>
            <w:div w:id="412362283">
              <w:marLeft w:val="0"/>
              <w:marRight w:val="0"/>
              <w:marTop w:val="0"/>
              <w:marBottom w:val="0"/>
              <w:divBdr>
                <w:top w:val="none" w:sz="0" w:space="0" w:color="auto"/>
                <w:left w:val="none" w:sz="0" w:space="0" w:color="auto"/>
                <w:bottom w:val="none" w:sz="0" w:space="0" w:color="auto"/>
                <w:right w:val="none" w:sz="0" w:space="0" w:color="auto"/>
              </w:divBdr>
            </w:div>
            <w:div w:id="1165197020">
              <w:marLeft w:val="0"/>
              <w:marRight w:val="0"/>
              <w:marTop w:val="0"/>
              <w:marBottom w:val="0"/>
              <w:divBdr>
                <w:top w:val="none" w:sz="0" w:space="0" w:color="auto"/>
                <w:left w:val="none" w:sz="0" w:space="0" w:color="auto"/>
                <w:bottom w:val="none" w:sz="0" w:space="0" w:color="auto"/>
                <w:right w:val="none" w:sz="0" w:space="0" w:color="auto"/>
              </w:divBdr>
            </w:div>
            <w:div w:id="1836451899">
              <w:marLeft w:val="0"/>
              <w:marRight w:val="0"/>
              <w:marTop w:val="0"/>
              <w:marBottom w:val="0"/>
              <w:divBdr>
                <w:top w:val="none" w:sz="0" w:space="0" w:color="auto"/>
                <w:left w:val="none" w:sz="0" w:space="0" w:color="auto"/>
                <w:bottom w:val="none" w:sz="0" w:space="0" w:color="auto"/>
                <w:right w:val="none" w:sz="0" w:space="0" w:color="auto"/>
              </w:divBdr>
            </w:div>
            <w:div w:id="1172916677">
              <w:marLeft w:val="0"/>
              <w:marRight w:val="0"/>
              <w:marTop w:val="0"/>
              <w:marBottom w:val="0"/>
              <w:divBdr>
                <w:top w:val="none" w:sz="0" w:space="0" w:color="auto"/>
                <w:left w:val="none" w:sz="0" w:space="0" w:color="auto"/>
                <w:bottom w:val="none" w:sz="0" w:space="0" w:color="auto"/>
                <w:right w:val="none" w:sz="0" w:space="0" w:color="auto"/>
              </w:divBdr>
            </w:div>
            <w:div w:id="716274474">
              <w:marLeft w:val="0"/>
              <w:marRight w:val="0"/>
              <w:marTop w:val="0"/>
              <w:marBottom w:val="0"/>
              <w:divBdr>
                <w:top w:val="none" w:sz="0" w:space="0" w:color="auto"/>
                <w:left w:val="none" w:sz="0" w:space="0" w:color="auto"/>
                <w:bottom w:val="none" w:sz="0" w:space="0" w:color="auto"/>
                <w:right w:val="none" w:sz="0" w:space="0" w:color="auto"/>
              </w:divBdr>
            </w:div>
            <w:div w:id="501360129">
              <w:marLeft w:val="0"/>
              <w:marRight w:val="0"/>
              <w:marTop w:val="0"/>
              <w:marBottom w:val="0"/>
              <w:divBdr>
                <w:top w:val="none" w:sz="0" w:space="0" w:color="auto"/>
                <w:left w:val="none" w:sz="0" w:space="0" w:color="auto"/>
                <w:bottom w:val="none" w:sz="0" w:space="0" w:color="auto"/>
                <w:right w:val="none" w:sz="0" w:space="0" w:color="auto"/>
              </w:divBdr>
            </w:div>
            <w:div w:id="220289637">
              <w:marLeft w:val="0"/>
              <w:marRight w:val="0"/>
              <w:marTop w:val="0"/>
              <w:marBottom w:val="0"/>
              <w:divBdr>
                <w:top w:val="none" w:sz="0" w:space="0" w:color="auto"/>
                <w:left w:val="none" w:sz="0" w:space="0" w:color="auto"/>
                <w:bottom w:val="none" w:sz="0" w:space="0" w:color="auto"/>
                <w:right w:val="none" w:sz="0" w:space="0" w:color="auto"/>
              </w:divBdr>
            </w:div>
            <w:div w:id="1893537147">
              <w:marLeft w:val="0"/>
              <w:marRight w:val="0"/>
              <w:marTop w:val="0"/>
              <w:marBottom w:val="0"/>
              <w:divBdr>
                <w:top w:val="none" w:sz="0" w:space="0" w:color="auto"/>
                <w:left w:val="none" w:sz="0" w:space="0" w:color="auto"/>
                <w:bottom w:val="none" w:sz="0" w:space="0" w:color="auto"/>
                <w:right w:val="none" w:sz="0" w:space="0" w:color="auto"/>
              </w:divBdr>
            </w:div>
            <w:div w:id="486046488">
              <w:marLeft w:val="0"/>
              <w:marRight w:val="0"/>
              <w:marTop w:val="0"/>
              <w:marBottom w:val="0"/>
              <w:divBdr>
                <w:top w:val="none" w:sz="0" w:space="0" w:color="auto"/>
                <w:left w:val="none" w:sz="0" w:space="0" w:color="auto"/>
                <w:bottom w:val="none" w:sz="0" w:space="0" w:color="auto"/>
                <w:right w:val="none" w:sz="0" w:space="0" w:color="auto"/>
              </w:divBdr>
            </w:div>
            <w:div w:id="2025589520">
              <w:marLeft w:val="0"/>
              <w:marRight w:val="0"/>
              <w:marTop w:val="0"/>
              <w:marBottom w:val="0"/>
              <w:divBdr>
                <w:top w:val="none" w:sz="0" w:space="0" w:color="auto"/>
                <w:left w:val="none" w:sz="0" w:space="0" w:color="auto"/>
                <w:bottom w:val="none" w:sz="0" w:space="0" w:color="auto"/>
                <w:right w:val="none" w:sz="0" w:space="0" w:color="auto"/>
              </w:divBdr>
            </w:div>
            <w:div w:id="1581937943">
              <w:marLeft w:val="0"/>
              <w:marRight w:val="0"/>
              <w:marTop w:val="0"/>
              <w:marBottom w:val="0"/>
              <w:divBdr>
                <w:top w:val="none" w:sz="0" w:space="0" w:color="auto"/>
                <w:left w:val="none" w:sz="0" w:space="0" w:color="auto"/>
                <w:bottom w:val="none" w:sz="0" w:space="0" w:color="auto"/>
                <w:right w:val="none" w:sz="0" w:space="0" w:color="auto"/>
              </w:divBdr>
            </w:div>
            <w:div w:id="229384678">
              <w:marLeft w:val="0"/>
              <w:marRight w:val="0"/>
              <w:marTop w:val="0"/>
              <w:marBottom w:val="0"/>
              <w:divBdr>
                <w:top w:val="none" w:sz="0" w:space="0" w:color="auto"/>
                <w:left w:val="none" w:sz="0" w:space="0" w:color="auto"/>
                <w:bottom w:val="none" w:sz="0" w:space="0" w:color="auto"/>
                <w:right w:val="none" w:sz="0" w:space="0" w:color="auto"/>
              </w:divBdr>
            </w:div>
            <w:div w:id="1938828043">
              <w:marLeft w:val="0"/>
              <w:marRight w:val="0"/>
              <w:marTop w:val="0"/>
              <w:marBottom w:val="0"/>
              <w:divBdr>
                <w:top w:val="none" w:sz="0" w:space="0" w:color="auto"/>
                <w:left w:val="none" w:sz="0" w:space="0" w:color="auto"/>
                <w:bottom w:val="none" w:sz="0" w:space="0" w:color="auto"/>
                <w:right w:val="none" w:sz="0" w:space="0" w:color="auto"/>
              </w:divBdr>
            </w:div>
            <w:div w:id="1475023384">
              <w:marLeft w:val="0"/>
              <w:marRight w:val="0"/>
              <w:marTop w:val="0"/>
              <w:marBottom w:val="0"/>
              <w:divBdr>
                <w:top w:val="none" w:sz="0" w:space="0" w:color="auto"/>
                <w:left w:val="none" w:sz="0" w:space="0" w:color="auto"/>
                <w:bottom w:val="none" w:sz="0" w:space="0" w:color="auto"/>
                <w:right w:val="none" w:sz="0" w:space="0" w:color="auto"/>
              </w:divBdr>
            </w:div>
            <w:div w:id="1042245139">
              <w:marLeft w:val="0"/>
              <w:marRight w:val="0"/>
              <w:marTop w:val="0"/>
              <w:marBottom w:val="0"/>
              <w:divBdr>
                <w:top w:val="none" w:sz="0" w:space="0" w:color="auto"/>
                <w:left w:val="none" w:sz="0" w:space="0" w:color="auto"/>
                <w:bottom w:val="none" w:sz="0" w:space="0" w:color="auto"/>
                <w:right w:val="none" w:sz="0" w:space="0" w:color="auto"/>
              </w:divBdr>
            </w:div>
            <w:div w:id="2080012303">
              <w:marLeft w:val="0"/>
              <w:marRight w:val="0"/>
              <w:marTop w:val="0"/>
              <w:marBottom w:val="0"/>
              <w:divBdr>
                <w:top w:val="none" w:sz="0" w:space="0" w:color="auto"/>
                <w:left w:val="none" w:sz="0" w:space="0" w:color="auto"/>
                <w:bottom w:val="none" w:sz="0" w:space="0" w:color="auto"/>
                <w:right w:val="none" w:sz="0" w:space="0" w:color="auto"/>
              </w:divBdr>
            </w:div>
            <w:div w:id="193546282">
              <w:marLeft w:val="0"/>
              <w:marRight w:val="0"/>
              <w:marTop w:val="0"/>
              <w:marBottom w:val="0"/>
              <w:divBdr>
                <w:top w:val="none" w:sz="0" w:space="0" w:color="auto"/>
                <w:left w:val="none" w:sz="0" w:space="0" w:color="auto"/>
                <w:bottom w:val="none" w:sz="0" w:space="0" w:color="auto"/>
                <w:right w:val="none" w:sz="0" w:space="0" w:color="auto"/>
              </w:divBdr>
            </w:div>
            <w:div w:id="551574543">
              <w:marLeft w:val="0"/>
              <w:marRight w:val="0"/>
              <w:marTop w:val="0"/>
              <w:marBottom w:val="0"/>
              <w:divBdr>
                <w:top w:val="none" w:sz="0" w:space="0" w:color="auto"/>
                <w:left w:val="none" w:sz="0" w:space="0" w:color="auto"/>
                <w:bottom w:val="none" w:sz="0" w:space="0" w:color="auto"/>
                <w:right w:val="none" w:sz="0" w:space="0" w:color="auto"/>
              </w:divBdr>
            </w:div>
            <w:div w:id="1104767121">
              <w:marLeft w:val="0"/>
              <w:marRight w:val="0"/>
              <w:marTop w:val="0"/>
              <w:marBottom w:val="0"/>
              <w:divBdr>
                <w:top w:val="none" w:sz="0" w:space="0" w:color="auto"/>
                <w:left w:val="none" w:sz="0" w:space="0" w:color="auto"/>
                <w:bottom w:val="none" w:sz="0" w:space="0" w:color="auto"/>
                <w:right w:val="none" w:sz="0" w:space="0" w:color="auto"/>
              </w:divBdr>
            </w:div>
            <w:div w:id="938178745">
              <w:marLeft w:val="0"/>
              <w:marRight w:val="0"/>
              <w:marTop w:val="0"/>
              <w:marBottom w:val="0"/>
              <w:divBdr>
                <w:top w:val="none" w:sz="0" w:space="0" w:color="auto"/>
                <w:left w:val="none" w:sz="0" w:space="0" w:color="auto"/>
                <w:bottom w:val="none" w:sz="0" w:space="0" w:color="auto"/>
                <w:right w:val="none" w:sz="0" w:space="0" w:color="auto"/>
              </w:divBdr>
            </w:div>
            <w:div w:id="1810512349">
              <w:marLeft w:val="0"/>
              <w:marRight w:val="0"/>
              <w:marTop w:val="0"/>
              <w:marBottom w:val="0"/>
              <w:divBdr>
                <w:top w:val="none" w:sz="0" w:space="0" w:color="auto"/>
                <w:left w:val="none" w:sz="0" w:space="0" w:color="auto"/>
                <w:bottom w:val="none" w:sz="0" w:space="0" w:color="auto"/>
                <w:right w:val="none" w:sz="0" w:space="0" w:color="auto"/>
              </w:divBdr>
            </w:div>
            <w:div w:id="2024624305">
              <w:marLeft w:val="0"/>
              <w:marRight w:val="0"/>
              <w:marTop w:val="0"/>
              <w:marBottom w:val="0"/>
              <w:divBdr>
                <w:top w:val="none" w:sz="0" w:space="0" w:color="auto"/>
                <w:left w:val="none" w:sz="0" w:space="0" w:color="auto"/>
                <w:bottom w:val="none" w:sz="0" w:space="0" w:color="auto"/>
                <w:right w:val="none" w:sz="0" w:space="0" w:color="auto"/>
              </w:divBdr>
            </w:div>
            <w:div w:id="961809371">
              <w:marLeft w:val="0"/>
              <w:marRight w:val="0"/>
              <w:marTop w:val="0"/>
              <w:marBottom w:val="0"/>
              <w:divBdr>
                <w:top w:val="none" w:sz="0" w:space="0" w:color="auto"/>
                <w:left w:val="none" w:sz="0" w:space="0" w:color="auto"/>
                <w:bottom w:val="none" w:sz="0" w:space="0" w:color="auto"/>
                <w:right w:val="none" w:sz="0" w:space="0" w:color="auto"/>
              </w:divBdr>
            </w:div>
            <w:div w:id="1453205076">
              <w:marLeft w:val="0"/>
              <w:marRight w:val="0"/>
              <w:marTop w:val="0"/>
              <w:marBottom w:val="0"/>
              <w:divBdr>
                <w:top w:val="none" w:sz="0" w:space="0" w:color="auto"/>
                <w:left w:val="none" w:sz="0" w:space="0" w:color="auto"/>
                <w:bottom w:val="none" w:sz="0" w:space="0" w:color="auto"/>
                <w:right w:val="none" w:sz="0" w:space="0" w:color="auto"/>
              </w:divBdr>
            </w:div>
            <w:div w:id="1771732806">
              <w:marLeft w:val="0"/>
              <w:marRight w:val="0"/>
              <w:marTop w:val="0"/>
              <w:marBottom w:val="0"/>
              <w:divBdr>
                <w:top w:val="none" w:sz="0" w:space="0" w:color="auto"/>
                <w:left w:val="none" w:sz="0" w:space="0" w:color="auto"/>
                <w:bottom w:val="none" w:sz="0" w:space="0" w:color="auto"/>
                <w:right w:val="none" w:sz="0" w:space="0" w:color="auto"/>
              </w:divBdr>
            </w:div>
            <w:div w:id="1279407398">
              <w:marLeft w:val="0"/>
              <w:marRight w:val="0"/>
              <w:marTop w:val="0"/>
              <w:marBottom w:val="0"/>
              <w:divBdr>
                <w:top w:val="none" w:sz="0" w:space="0" w:color="auto"/>
                <w:left w:val="none" w:sz="0" w:space="0" w:color="auto"/>
                <w:bottom w:val="none" w:sz="0" w:space="0" w:color="auto"/>
                <w:right w:val="none" w:sz="0" w:space="0" w:color="auto"/>
              </w:divBdr>
            </w:div>
            <w:div w:id="2082633276">
              <w:marLeft w:val="0"/>
              <w:marRight w:val="0"/>
              <w:marTop w:val="0"/>
              <w:marBottom w:val="0"/>
              <w:divBdr>
                <w:top w:val="none" w:sz="0" w:space="0" w:color="auto"/>
                <w:left w:val="none" w:sz="0" w:space="0" w:color="auto"/>
                <w:bottom w:val="none" w:sz="0" w:space="0" w:color="auto"/>
                <w:right w:val="none" w:sz="0" w:space="0" w:color="auto"/>
              </w:divBdr>
            </w:div>
            <w:div w:id="79182968">
              <w:marLeft w:val="0"/>
              <w:marRight w:val="0"/>
              <w:marTop w:val="0"/>
              <w:marBottom w:val="0"/>
              <w:divBdr>
                <w:top w:val="none" w:sz="0" w:space="0" w:color="auto"/>
                <w:left w:val="none" w:sz="0" w:space="0" w:color="auto"/>
                <w:bottom w:val="none" w:sz="0" w:space="0" w:color="auto"/>
                <w:right w:val="none" w:sz="0" w:space="0" w:color="auto"/>
              </w:divBdr>
            </w:div>
            <w:div w:id="1917591746">
              <w:marLeft w:val="0"/>
              <w:marRight w:val="0"/>
              <w:marTop w:val="0"/>
              <w:marBottom w:val="0"/>
              <w:divBdr>
                <w:top w:val="none" w:sz="0" w:space="0" w:color="auto"/>
                <w:left w:val="none" w:sz="0" w:space="0" w:color="auto"/>
                <w:bottom w:val="none" w:sz="0" w:space="0" w:color="auto"/>
                <w:right w:val="none" w:sz="0" w:space="0" w:color="auto"/>
              </w:divBdr>
            </w:div>
            <w:div w:id="1397632810">
              <w:marLeft w:val="0"/>
              <w:marRight w:val="0"/>
              <w:marTop w:val="0"/>
              <w:marBottom w:val="0"/>
              <w:divBdr>
                <w:top w:val="none" w:sz="0" w:space="0" w:color="auto"/>
                <w:left w:val="none" w:sz="0" w:space="0" w:color="auto"/>
                <w:bottom w:val="none" w:sz="0" w:space="0" w:color="auto"/>
                <w:right w:val="none" w:sz="0" w:space="0" w:color="auto"/>
              </w:divBdr>
            </w:div>
            <w:div w:id="1958830612">
              <w:marLeft w:val="0"/>
              <w:marRight w:val="0"/>
              <w:marTop w:val="0"/>
              <w:marBottom w:val="0"/>
              <w:divBdr>
                <w:top w:val="none" w:sz="0" w:space="0" w:color="auto"/>
                <w:left w:val="none" w:sz="0" w:space="0" w:color="auto"/>
                <w:bottom w:val="none" w:sz="0" w:space="0" w:color="auto"/>
                <w:right w:val="none" w:sz="0" w:space="0" w:color="auto"/>
              </w:divBdr>
            </w:div>
            <w:div w:id="975993854">
              <w:marLeft w:val="0"/>
              <w:marRight w:val="0"/>
              <w:marTop w:val="0"/>
              <w:marBottom w:val="0"/>
              <w:divBdr>
                <w:top w:val="none" w:sz="0" w:space="0" w:color="auto"/>
                <w:left w:val="none" w:sz="0" w:space="0" w:color="auto"/>
                <w:bottom w:val="none" w:sz="0" w:space="0" w:color="auto"/>
                <w:right w:val="none" w:sz="0" w:space="0" w:color="auto"/>
              </w:divBdr>
            </w:div>
            <w:div w:id="2077318476">
              <w:marLeft w:val="0"/>
              <w:marRight w:val="0"/>
              <w:marTop w:val="0"/>
              <w:marBottom w:val="0"/>
              <w:divBdr>
                <w:top w:val="none" w:sz="0" w:space="0" w:color="auto"/>
                <w:left w:val="none" w:sz="0" w:space="0" w:color="auto"/>
                <w:bottom w:val="none" w:sz="0" w:space="0" w:color="auto"/>
                <w:right w:val="none" w:sz="0" w:space="0" w:color="auto"/>
              </w:divBdr>
            </w:div>
            <w:div w:id="1035234339">
              <w:marLeft w:val="0"/>
              <w:marRight w:val="0"/>
              <w:marTop w:val="0"/>
              <w:marBottom w:val="0"/>
              <w:divBdr>
                <w:top w:val="none" w:sz="0" w:space="0" w:color="auto"/>
                <w:left w:val="none" w:sz="0" w:space="0" w:color="auto"/>
                <w:bottom w:val="none" w:sz="0" w:space="0" w:color="auto"/>
                <w:right w:val="none" w:sz="0" w:space="0" w:color="auto"/>
              </w:divBdr>
            </w:div>
            <w:div w:id="895434651">
              <w:marLeft w:val="0"/>
              <w:marRight w:val="0"/>
              <w:marTop w:val="0"/>
              <w:marBottom w:val="0"/>
              <w:divBdr>
                <w:top w:val="none" w:sz="0" w:space="0" w:color="auto"/>
                <w:left w:val="none" w:sz="0" w:space="0" w:color="auto"/>
                <w:bottom w:val="none" w:sz="0" w:space="0" w:color="auto"/>
                <w:right w:val="none" w:sz="0" w:space="0" w:color="auto"/>
              </w:divBdr>
            </w:div>
            <w:div w:id="1156915657">
              <w:marLeft w:val="0"/>
              <w:marRight w:val="0"/>
              <w:marTop w:val="0"/>
              <w:marBottom w:val="0"/>
              <w:divBdr>
                <w:top w:val="none" w:sz="0" w:space="0" w:color="auto"/>
                <w:left w:val="none" w:sz="0" w:space="0" w:color="auto"/>
                <w:bottom w:val="none" w:sz="0" w:space="0" w:color="auto"/>
                <w:right w:val="none" w:sz="0" w:space="0" w:color="auto"/>
              </w:divBdr>
            </w:div>
            <w:div w:id="702099387">
              <w:marLeft w:val="0"/>
              <w:marRight w:val="0"/>
              <w:marTop w:val="0"/>
              <w:marBottom w:val="0"/>
              <w:divBdr>
                <w:top w:val="none" w:sz="0" w:space="0" w:color="auto"/>
                <w:left w:val="none" w:sz="0" w:space="0" w:color="auto"/>
                <w:bottom w:val="none" w:sz="0" w:space="0" w:color="auto"/>
                <w:right w:val="none" w:sz="0" w:space="0" w:color="auto"/>
              </w:divBdr>
            </w:div>
            <w:div w:id="585304672">
              <w:marLeft w:val="0"/>
              <w:marRight w:val="0"/>
              <w:marTop w:val="0"/>
              <w:marBottom w:val="0"/>
              <w:divBdr>
                <w:top w:val="none" w:sz="0" w:space="0" w:color="auto"/>
                <w:left w:val="none" w:sz="0" w:space="0" w:color="auto"/>
                <w:bottom w:val="none" w:sz="0" w:space="0" w:color="auto"/>
                <w:right w:val="none" w:sz="0" w:space="0" w:color="auto"/>
              </w:divBdr>
            </w:div>
            <w:div w:id="317349486">
              <w:marLeft w:val="0"/>
              <w:marRight w:val="0"/>
              <w:marTop w:val="0"/>
              <w:marBottom w:val="0"/>
              <w:divBdr>
                <w:top w:val="none" w:sz="0" w:space="0" w:color="auto"/>
                <w:left w:val="none" w:sz="0" w:space="0" w:color="auto"/>
                <w:bottom w:val="none" w:sz="0" w:space="0" w:color="auto"/>
                <w:right w:val="none" w:sz="0" w:space="0" w:color="auto"/>
              </w:divBdr>
            </w:div>
            <w:div w:id="999112475">
              <w:marLeft w:val="0"/>
              <w:marRight w:val="0"/>
              <w:marTop w:val="0"/>
              <w:marBottom w:val="0"/>
              <w:divBdr>
                <w:top w:val="none" w:sz="0" w:space="0" w:color="auto"/>
                <w:left w:val="none" w:sz="0" w:space="0" w:color="auto"/>
                <w:bottom w:val="none" w:sz="0" w:space="0" w:color="auto"/>
                <w:right w:val="none" w:sz="0" w:space="0" w:color="auto"/>
              </w:divBdr>
            </w:div>
            <w:div w:id="80375750">
              <w:marLeft w:val="0"/>
              <w:marRight w:val="0"/>
              <w:marTop w:val="0"/>
              <w:marBottom w:val="0"/>
              <w:divBdr>
                <w:top w:val="none" w:sz="0" w:space="0" w:color="auto"/>
                <w:left w:val="none" w:sz="0" w:space="0" w:color="auto"/>
                <w:bottom w:val="none" w:sz="0" w:space="0" w:color="auto"/>
                <w:right w:val="none" w:sz="0" w:space="0" w:color="auto"/>
              </w:divBdr>
            </w:div>
            <w:div w:id="500047289">
              <w:marLeft w:val="0"/>
              <w:marRight w:val="0"/>
              <w:marTop w:val="0"/>
              <w:marBottom w:val="0"/>
              <w:divBdr>
                <w:top w:val="none" w:sz="0" w:space="0" w:color="auto"/>
                <w:left w:val="none" w:sz="0" w:space="0" w:color="auto"/>
                <w:bottom w:val="none" w:sz="0" w:space="0" w:color="auto"/>
                <w:right w:val="none" w:sz="0" w:space="0" w:color="auto"/>
              </w:divBdr>
            </w:div>
            <w:div w:id="1424034961">
              <w:marLeft w:val="0"/>
              <w:marRight w:val="0"/>
              <w:marTop w:val="0"/>
              <w:marBottom w:val="0"/>
              <w:divBdr>
                <w:top w:val="none" w:sz="0" w:space="0" w:color="auto"/>
                <w:left w:val="none" w:sz="0" w:space="0" w:color="auto"/>
                <w:bottom w:val="none" w:sz="0" w:space="0" w:color="auto"/>
                <w:right w:val="none" w:sz="0" w:space="0" w:color="auto"/>
              </w:divBdr>
            </w:div>
            <w:div w:id="884676161">
              <w:marLeft w:val="0"/>
              <w:marRight w:val="0"/>
              <w:marTop w:val="0"/>
              <w:marBottom w:val="0"/>
              <w:divBdr>
                <w:top w:val="none" w:sz="0" w:space="0" w:color="auto"/>
                <w:left w:val="none" w:sz="0" w:space="0" w:color="auto"/>
                <w:bottom w:val="none" w:sz="0" w:space="0" w:color="auto"/>
                <w:right w:val="none" w:sz="0" w:space="0" w:color="auto"/>
              </w:divBdr>
            </w:div>
            <w:div w:id="1402757389">
              <w:marLeft w:val="0"/>
              <w:marRight w:val="0"/>
              <w:marTop w:val="0"/>
              <w:marBottom w:val="0"/>
              <w:divBdr>
                <w:top w:val="none" w:sz="0" w:space="0" w:color="auto"/>
                <w:left w:val="none" w:sz="0" w:space="0" w:color="auto"/>
                <w:bottom w:val="none" w:sz="0" w:space="0" w:color="auto"/>
                <w:right w:val="none" w:sz="0" w:space="0" w:color="auto"/>
              </w:divBdr>
            </w:div>
            <w:div w:id="1680430762">
              <w:marLeft w:val="0"/>
              <w:marRight w:val="0"/>
              <w:marTop w:val="0"/>
              <w:marBottom w:val="0"/>
              <w:divBdr>
                <w:top w:val="none" w:sz="0" w:space="0" w:color="auto"/>
                <w:left w:val="none" w:sz="0" w:space="0" w:color="auto"/>
                <w:bottom w:val="none" w:sz="0" w:space="0" w:color="auto"/>
                <w:right w:val="none" w:sz="0" w:space="0" w:color="auto"/>
              </w:divBdr>
            </w:div>
            <w:div w:id="1545365257">
              <w:marLeft w:val="0"/>
              <w:marRight w:val="0"/>
              <w:marTop w:val="0"/>
              <w:marBottom w:val="0"/>
              <w:divBdr>
                <w:top w:val="none" w:sz="0" w:space="0" w:color="auto"/>
                <w:left w:val="none" w:sz="0" w:space="0" w:color="auto"/>
                <w:bottom w:val="none" w:sz="0" w:space="0" w:color="auto"/>
                <w:right w:val="none" w:sz="0" w:space="0" w:color="auto"/>
              </w:divBdr>
            </w:div>
            <w:div w:id="1973562174">
              <w:marLeft w:val="0"/>
              <w:marRight w:val="0"/>
              <w:marTop w:val="0"/>
              <w:marBottom w:val="0"/>
              <w:divBdr>
                <w:top w:val="none" w:sz="0" w:space="0" w:color="auto"/>
                <w:left w:val="none" w:sz="0" w:space="0" w:color="auto"/>
                <w:bottom w:val="none" w:sz="0" w:space="0" w:color="auto"/>
                <w:right w:val="none" w:sz="0" w:space="0" w:color="auto"/>
              </w:divBdr>
            </w:div>
            <w:div w:id="2126345141">
              <w:marLeft w:val="0"/>
              <w:marRight w:val="0"/>
              <w:marTop w:val="0"/>
              <w:marBottom w:val="0"/>
              <w:divBdr>
                <w:top w:val="none" w:sz="0" w:space="0" w:color="auto"/>
                <w:left w:val="none" w:sz="0" w:space="0" w:color="auto"/>
                <w:bottom w:val="none" w:sz="0" w:space="0" w:color="auto"/>
                <w:right w:val="none" w:sz="0" w:space="0" w:color="auto"/>
              </w:divBdr>
            </w:div>
            <w:div w:id="268780175">
              <w:marLeft w:val="0"/>
              <w:marRight w:val="0"/>
              <w:marTop w:val="0"/>
              <w:marBottom w:val="0"/>
              <w:divBdr>
                <w:top w:val="none" w:sz="0" w:space="0" w:color="auto"/>
                <w:left w:val="none" w:sz="0" w:space="0" w:color="auto"/>
                <w:bottom w:val="none" w:sz="0" w:space="0" w:color="auto"/>
                <w:right w:val="none" w:sz="0" w:space="0" w:color="auto"/>
              </w:divBdr>
            </w:div>
            <w:div w:id="147089821">
              <w:marLeft w:val="0"/>
              <w:marRight w:val="0"/>
              <w:marTop w:val="0"/>
              <w:marBottom w:val="0"/>
              <w:divBdr>
                <w:top w:val="none" w:sz="0" w:space="0" w:color="auto"/>
                <w:left w:val="none" w:sz="0" w:space="0" w:color="auto"/>
                <w:bottom w:val="none" w:sz="0" w:space="0" w:color="auto"/>
                <w:right w:val="none" w:sz="0" w:space="0" w:color="auto"/>
              </w:divBdr>
            </w:div>
            <w:div w:id="1409883872">
              <w:marLeft w:val="0"/>
              <w:marRight w:val="0"/>
              <w:marTop w:val="0"/>
              <w:marBottom w:val="0"/>
              <w:divBdr>
                <w:top w:val="none" w:sz="0" w:space="0" w:color="auto"/>
                <w:left w:val="none" w:sz="0" w:space="0" w:color="auto"/>
                <w:bottom w:val="none" w:sz="0" w:space="0" w:color="auto"/>
                <w:right w:val="none" w:sz="0" w:space="0" w:color="auto"/>
              </w:divBdr>
            </w:div>
            <w:div w:id="38090322">
              <w:marLeft w:val="0"/>
              <w:marRight w:val="0"/>
              <w:marTop w:val="0"/>
              <w:marBottom w:val="0"/>
              <w:divBdr>
                <w:top w:val="none" w:sz="0" w:space="0" w:color="auto"/>
                <w:left w:val="none" w:sz="0" w:space="0" w:color="auto"/>
                <w:bottom w:val="none" w:sz="0" w:space="0" w:color="auto"/>
                <w:right w:val="none" w:sz="0" w:space="0" w:color="auto"/>
              </w:divBdr>
            </w:div>
            <w:div w:id="44721334">
              <w:marLeft w:val="0"/>
              <w:marRight w:val="0"/>
              <w:marTop w:val="0"/>
              <w:marBottom w:val="0"/>
              <w:divBdr>
                <w:top w:val="none" w:sz="0" w:space="0" w:color="auto"/>
                <w:left w:val="none" w:sz="0" w:space="0" w:color="auto"/>
                <w:bottom w:val="none" w:sz="0" w:space="0" w:color="auto"/>
                <w:right w:val="none" w:sz="0" w:space="0" w:color="auto"/>
              </w:divBdr>
            </w:div>
            <w:div w:id="1060638141">
              <w:marLeft w:val="0"/>
              <w:marRight w:val="0"/>
              <w:marTop w:val="0"/>
              <w:marBottom w:val="0"/>
              <w:divBdr>
                <w:top w:val="none" w:sz="0" w:space="0" w:color="auto"/>
                <w:left w:val="none" w:sz="0" w:space="0" w:color="auto"/>
                <w:bottom w:val="none" w:sz="0" w:space="0" w:color="auto"/>
                <w:right w:val="none" w:sz="0" w:space="0" w:color="auto"/>
              </w:divBdr>
            </w:div>
            <w:div w:id="338433494">
              <w:marLeft w:val="0"/>
              <w:marRight w:val="0"/>
              <w:marTop w:val="0"/>
              <w:marBottom w:val="0"/>
              <w:divBdr>
                <w:top w:val="none" w:sz="0" w:space="0" w:color="auto"/>
                <w:left w:val="none" w:sz="0" w:space="0" w:color="auto"/>
                <w:bottom w:val="none" w:sz="0" w:space="0" w:color="auto"/>
                <w:right w:val="none" w:sz="0" w:space="0" w:color="auto"/>
              </w:divBdr>
            </w:div>
            <w:div w:id="935673190">
              <w:marLeft w:val="0"/>
              <w:marRight w:val="0"/>
              <w:marTop w:val="0"/>
              <w:marBottom w:val="0"/>
              <w:divBdr>
                <w:top w:val="none" w:sz="0" w:space="0" w:color="auto"/>
                <w:left w:val="none" w:sz="0" w:space="0" w:color="auto"/>
                <w:bottom w:val="none" w:sz="0" w:space="0" w:color="auto"/>
                <w:right w:val="none" w:sz="0" w:space="0" w:color="auto"/>
              </w:divBdr>
            </w:div>
            <w:div w:id="2128963026">
              <w:marLeft w:val="0"/>
              <w:marRight w:val="0"/>
              <w:marTop w:val="0"/>
              <w:marBottom w:val="0"/>
              <w:divBdr>
                <w:top w:val="none" w:sz="0" w:space="0" w:color="auto"/>
                <w:left w:val="none" w:sz="0" w:space="0" w:color="auto"/>
                <w:bottom w:val="none" w:sz="0" w:space="0" w:color="auto"/>
                <w:right w:val="none" w:sz="0" w:space="0" w:color="auto"/>
              </w:divBdr>
            </w:div>
            <w:div w:id="1525090786">
              <w:marLeft w:val="0"/>
              <w:marRight w:val="0"/>
              <w:marTop w:val="0"/>
              <w:marBottom w:val="0"/>
              <w:divBdr>
                <w:top w:val="none" w:sz="0" w:space="0" w:color="auto"/>
                <w:left w:val="none" w:sz="0" w:space="0" w:color="auto"/>
                <w:bottom w:val="none" w:sz="0" w:space="0" w:color="auto"/>
                <w:right w:val="none" w:sz="0" w:space="0" w:color="auto"/>
              </w:divBdr>
            </w:div>
            <w:div w:id="800153341">
              <w:marLeft w:val="0"/>
              <w:marRight w:val="0"/>
              <w:marTop w:val="0"/>
              <w:marBottom w:val="0"/>
              <w:divBdr>
                <w:top w:val="none" w:sz="0" w:space="0" w:color="auto"/>
                <w:left w:val="none" w:sz="0" w:space="0" w:color="auto"/>
                <w:bottom w:val="none" w:sz="0" w:space="0" w:color="auto"/>
                <w:right w:val="none" w:sz="0" w:space="0" w:color="auto"/>
              </w:divBdr>
            </w:div>
            <w:div w:id="610863524">
              <w:marLeft w:val="0"/>
              <w:marRight w:val="0"/>
              <w:marTop w:val="0"/>
              <w:marBottom w:val="0"/>
              <w:divBdr>
                <w:top w:val="none" w:sz="0" w:space="0" w:color="auto"/>
                <w:left w:val="none" w:sz="0" w:space="0" w:color="auto"/>
                <w:bottom w:val="none" w:sz="0" w:space="0" w:color="auto"/>
                <w:right w:val="none" w:sz="0" w:space="0" w:color="auto"/>
              </w:divBdr>
            </w:div>
            <w:div w:id="1931692814">
              <w:marLeft w:val="0"/>
              <w:marRight w:val="0"/>
              <w:marTop w:val="0"/>
              <w:marBottom w:val="0"/>
              <w:divBdr>
                <w:top w:val="none" w:sz="0" w:space="0" w:color="auto"/>
                <w:left w:val="none" w:sz="0" w:space="0" w:color="auto"/>
                <w:bottom w:val="none" w:sz="0" w:space="0" w:color="auto"/>
                <w:right w:val="none" w:sz="0" w:space="0" w:color="auto"/>
              </w:divBdr>
            </w:div>
            <w:div w:id="2051103810">
              <w:marLeft w:val="0"/>
              <w:marRight w:val="0"/>
              <w:marTop w:val="0"/>
              <w:marBottom w:val="0"/>
              <w:divBdr>
                <w:top w:val="none" w:sz="0" w:space="0" w:color="auto"/>
                <w:left w:val="none" w:sz="0" w:space="0" w:color="auto"/>
                <w:bottom w:val="none" w:sz="0" w:space="0" w:color="auto"/>
                <w:right w:val="none" w:sz="0" w:space="0" w:color="auto"/>
              </w:divBdr>
            </w:div>
            <w:div w:id="1871603567">
              <w:marLeft w:val="0"/>
              <w:marRight w:val="0"/>
              <w:marTop w:val="0"/>
              <w:marBottom w:val="0"/>
              <w:divBdr>
                <w:top w:val="none" w:sz="0" w:space="0" w:color="auto"/>
                <w:left w:val="none" w:sz="0" w:space="0" w:color="auto"/>
                <w:bottom w:val="none" w:sz="0" w:space="0" w:color="auto"/>
                <w:right w:val="none" w:sz="0" w:space="0" w:color="auto"/>
              </w:divBdr>
            </w:div>
            <w:div w:id="641270034">
              <w:marLeft w:val="0"/>
              <w:marRight w:val="0"/>
              <w:marTop w:val="0"/>
              <w:marBottom w:val="0"/>
              <w:divBdr>
                <w:top w:val="none" w:sz="0" w:space="0" w:color="auto"/>
                <w:left w:val="none" w:sz="0" w:space="0" w:color="auto"/>
                <w:bottom w:val="none" w:sz="0" w:space="0" w:color="auto"/>
                <w:right w:val="none" w:sz="0" w:space="0" w:color="auto"/>
              </w:divBdr>
            </w:div>
            <w:div w:id="416825017">
              <w:marLeft w:val="0"/>
              <w:marRight w:val="0"/>
              <w:marTop w:val="0"/>
              <w:marBottom w:val="0"/>
              <w:divBdr>
                <w:top w:val="none" w:sz="0" w:space="0" w:color="auto"/>
                <w:left w:val="none" w:sz="0" w:space="0" w:color="auto"/>
                <w:bottom w:val="none" w:sz="0" w:space="0" w:color="auto"/>
                <w:right w:val="none" w:sz="0" w:space="0" w:color="auto"/>
              </w:divBdr>
            </w:div>
            <w:div w:id="1813860551">
              <w:marLeft w:val="0"/>
              <w:marRight w:val="0"/>
              <w:marTop w:val="0"/>
              <w:marBottom w:val="0"/>
              <w:divBdr>
                <w:top w:val="none" w:sz="0" w:space="0" w:color="auto"/>
                <w:left w:val="none" w:sz="0" w:space="0" w:color="auto"/>
                <w:bottom w:val="none" w:sz="0" w:space="0" w:color="auto"/>
                <w:right w:val="none" w:sz="0" w:space="0" w:color="auto"/>
              </w:divBdr>
            </w:div>
            <w:div w:id="2043432182">
              <w:marLeft w:val="0"/>
              <w:marRight w:val="0"/>
              <w:marTop w:val="0"/>
              <w:marBottom w:val="0"/>
              <w:divBdr>
                <w:top w:val="none" w:sz="0" w:space="0" w:color="auto"/>
                <w:left w:val="none" w:sz="0" w:space="0" w:color="auto"/>
                <w:bottom w:val="none" w:sz="0" w:space="0" w:color="auto"/>
                <w:right w:val="none" w:sz="0" w:space="0" w:color="auto"/>
              </w:divBdr>
            </w:div>
            <w:div w:id="272368524">
              <w:marLeft w:val="0"/>
              <w:marRight w:val="0"/>
              <w:marTop w:val="0"/>
              <w:marBottom w:val="0"/>
              <w:divBdr>
                <w:top w:val="none" w:sz="0" w:space="0" w:color="auto"/>
                <w:left w:val="none" w:sz="0" w:space="0" w:color="auto"/>
                <w:bottom w:val="none" w:sz="0" w:space="0" w:color="auto"/>
                <w:right w:val="none" w:sz="0" w:space="0" w:color="auto"/>
              </w:divBdr>
            </w:div>
            <w:div w:id="401218154">
              <w:marLeft w:val="0"/>
              <w:marRight w:val="0"/>
              <w:marTop w:val="0"/>
              <w:marBottom w:val="0"/>
              <w:divBdr>
                <w:top w:val="none" w:sz="0" w:space="0" w:color="auto"/>
                <w:left w:val="none" w:sz="0" w:space="0" w:color="auto"/>
                <w:bottom w:val="none" w:sz="0" w:space="0" w:color="auto"/>
                <w:right w:val="none" w:sz="0" w:space="0" w:color="auto"/>
              </w:divBdr>
            </w:div>
            <w:div w:id="1367608012">
              <w:marLeft w:val="0"/>
              <w:marRight w:val="0"/>
              <w:marTop w:val="0"/>
              <w:marBottom w:val="0"/>
              <w:divBdr>
                <w:top w:val="none" w:sz="0" w:space="0" w:color="auto"/>
                <w:left w:val="none" w:sz="0" w:space="0" w:color="auto"/>
                <w:bottom w:val="none" w:sz="0" w:space="0" w:color="auto"/>
                <w:right w:val="none" w:sz="0" w:space="0" w:color="auto"/>
              </w:divBdr>
            </w:div>
            <w:div w:id="1069155095">
              <w:marLeft w:val="0"/>
              <w:marRight w:val="0"/>
              <w:marTop w:val="0"/>
              <w:marBottom w:val="0"/>
              <w:divBdr>
                <w:top w:val="none" w:sz="0" w:space="0" w:color="auto"/>
                <w:left w:val="none" w:sz="0" w:space="0" w:color="auto"/>
                <w:bottom w:val="none" w:sz="0" w:space="0" w:color="auto"/>
                <w:right w:val="none" w:sz="0" w:space="0" w:color="auto"/>
              </w:divBdr>
            </w:div>
            <w:div w:id="21714118">
              <w:marLeft w:val="0"/>
              <w:marRight w:val="0"/>
              <w:marTop w:val="0"/>
              <w:marBottom w:val="0"/>
              <w:divBdr>
                <w:top w:val="none" w:sz="0" w:space="0" w:color="auto"/>
                <w:left w:val="none" w:sz="0" w:space="0" w:color="auto"/>
                <w:bottom w:val="none" w:sz="0" w:space="0" w:color="auto"/>
                <w:right w:val="none" w:sz="0" w:space="0" w:color="auto"/>
              </w:divBdr>
            </w:div>
            <w:div w:id="1044645057">
              <w:marLeft w:val="0"/>
              <w:marRight w:val="0"/>
              <w:marTop w:val="0"/>
              <w:marBottom w:val="0"/>
              <w:divBdr>
                <w:top w:val="none" w:sz="0" w:space="0" w:color="auto"/>
                <w:left w:val="none" w:sz="0" w:space="0" w:color="auto"/>
                <w:bottom w:val="none" w:sz="0" w:space="0" w:color="auto"/>
                <w:right w:val="none" w:sz="0" w:space="0" w:color="auto"/>
              </w:divBdr>
            </w:div>
            <w:div w:id="1476532312">
              <w:marLeft w:val="0"/>
              <w:marRight w:val="0"/>
              <w:marTop w:val="0"/>
              <w:marBottom w:val="0"/>
              <w:divBdr>
                <w:top w:val="none" w:sz="0" w:space="0" w:color="auto"/>
                <w:left w:val="none" w:sz="0" w:space="0" w:color="auto"/>
                <w:bottom w:val="none" w:sz="0" w:space="0" w:color="auto"/>
                <w:right w:val="none" w:sz="0" w:space="0" w:color="auto"/>
              </w:divBdr>
            </w:div>
            <w:div w:id="67263973">
              <w:marLeft w:val="0"/>
              <w:marRight w:val="0"/>
              <w:marTop w:val="0"/>
              <w:marBottom w:val="0"/>
              <w:divBdr>
                <w:top w:val="none" w:sz="0" w:space="0" w:color="auto"/>
                <w:left w:val="none" w:sz="0" w:space="0" w:color="auto"/>
                <w:bottom w:val="none" w:sz="0" w:space="0" w:color="auto"/>
                <w:right w:val="none" w:sz="0" w:space="0" w:color="auto"/>
              </w:divBdr>
            </w:div>
            <w:div w:id="1273367127">
              <w:marLeft w:val="0"/>
              <w:marRight w:val="0"/>
              <w:marTop w:val="0"/>
              <w:marBottom w:val="0"/>
              <w:divBdr>
                <w:top w:val="none" w:sz="0" w:space="0" w:color="auto"/>
                <w:left w:val="none" w:sz="0" w:space="0" w:color="auto"/>
                <w:bottom w:val="none" w:sz="0" w:space="0" w:color="auto"/>
                <w:right w:val="none" w:sz="0" w:space="0" w:color="auto"/>
              </w:divBdr>
            </w:div>
            <w:div w:id="1048646306">
              <w:marLeft w:val="0"/>
              <w:marRight w:val="0"/>
              <w:marTop w:val="0"/>
              <w:marBottom w:val="0"/>
              <w:divBdr>
                <w:top w:val="none" w:sz="0" w:space="0" w:color="auto"/>
                <w:left w:val="none" w:sz="0" w:space="0" w:color="auto"/>
                <w:bottom w:val="none" w:sz="0" w:space="0" w:color="auto"/>
                <w:right w:val="none" w:sz="0" w:space="0" w:color="auto"/>
              </w:divBdr>
            </w:div>
            <w:div w:id="1631980811">
              <w:marLeft w:val="0"/>
              <w:marRight w:val="0"/>
              <w:marTop w:val="0"/>
              <w:marBottom w:val="0"/>
              <w:divBdr>
                <w:top w:val="none" w:sz="0" w:space="0" w:color="auto"/>
                <w:left w:val="none" w:sz="0" w:space="0" w:color="auto"/>
                <w:bottom w:val="none" w:sz="0" w:space="0" w:color="auto"/>
                <w:right w:val="none" w:sz="0" w:space="0" w:color="auto"/>
              </w:divBdr>
            </w:div>
            <w:div w:id="1755590341">
              <w:marLeft w:val="0"/>
              <w:marRight w:val="0"/>
              <w:marTop w:val="0"/>
              <w:marBottom w:val="0"/>
              <w:divBdr>
                <w:top w:val="none" w:sz="0" w:space="0" w:color="auto"/>
                <w:left w:val="none" w:sz="0" w:space="0" w:color="auto"/>
                <w:bottom w:val="none" w:sz="0" w:space="0" w:color="auto"/>
                <w:right w:val="none" w:sz="0" w:space="0" w:color="auto"/>
              </w:divBdr>
            </w:div>
            <w:div w:id="1370913880">
              <w:marLeft w:val="0"/>
              <w:marRight w:val="0"/>
              <w:marTop w:val="0"/>
              <w:marBottom w:val="0"/>
              <w:divBdr>
                <w:top w:val="none" w:sz="0" w:space="0" w:color="auto"/>
                <w:left w:val="none" w:sz="0" w:space="0" w:color="auto"/>
                <w:bottom w:val="none" w:sz="0" w:space="0" w:color="auto"/>
                <w:right w:val="none" w:sz="0" w:space="0" w:color="auto"/>
              </w:divBdr>
            </w:div>
            <w:div w:id="2029747968">
              <w:marLeft w:val="0"/>
              <w:marRight w:val="0"/>
              <w:marTop w:val="0"/>
              <w:marBottom w:val="0"/>
              <w:divBdr>
                <w:top w:val="none" w:sz="0" w:space="0" w:color="auto"/>
                <w:left w:val="none" w:sz="0" w:space="0" w:color="auto"/>
                <w:bottom w:val="none" w:sz="0" w:space="0" w:color="auto"/>
                <w:right w:val="none" w:sz="0" w:space="0" w:color="auto"/>
              </w:divBdr>
            </w:div>
            <w:div w:id="1656104264">
              <w:marLeft w:val="0"/>
              <w:marRight w:val="0"/>
              <w:marTop w:val="0"/>
              <w:marBottom w:val="0"/>
              <w:divBdr>
                <w:top w:val="none" w:sz="0" w:space="0" w:color="auto"/>
                <w:left w:val="none" w:sz="0" w:space="0" w:color="auto"/>
                <w:bottom w:val="none" w:sz="0" w:space="0" w:color="auto"/>
                <w:right w:val="none" w:sz="0" w:space="0" w:color="auto"/>
              </w:divBdr>
            </w:div>
            <w:div w:id="1126048133">
              <w:marLeft w:val="0"/>
              <w:marRight w:val="0"/>
              <w:marTop w:val="0"/>
              <w:marBottom w:val="0"/>
              <w:divBdr>
                <w:top w:val="none" w:sz="0" w:space="0" w:color="auto"/>
                <w:left w:val="none" w:sz="0" w:space="0" w:color="auto"/>
                <w:bottom w:val="none" w:sz="0" w:space="0" w:color="auto"/>
                <w:right w:val="none" w:sz="0" w:space="0" w:color="auto"/>
              </w:divBdr>
            </w:div>
            <w:div w:id="2088069723">
              <w:marLeft w:val="0"/>
              <w:marRight w:val="0"/>
              <w:marTop w:val="0"/>
              <w:marBottom w:val="0"/>
              <w:divBdr>
                <w:top w:val="none" w:sz="0" w:space="0" w:color="auto"/>
                <w:left w:val="none" w:sz="0" w:space="0" w:color="auto"/>
                <w:bottom w:val="none" w:sz="0" w:space="0" w:color="auto"/>
                <w:right w:val="none" w:sz="0" w:space="0" w:color="auto"/>
              </w:divBdr>
            </w:div>
            <w:div w:id="1038579521">
              <w:marLeft w:val="0"/>
              <w:marRight w:val="0"/>
              <w:marTop w:val="0"/>
              <w:marBottom w:val="0"/>
              <w:divBdr>
                <w:top w:val="none" w:sz="0" w:space="0" w:color="auto"/>
                <w:left w:val="none" w:sz="0" w:space="0" w:color="auto"/>
                <w:bottom w:val="none" w:sz="0" w:space="0" w:color="auto"/>
                <w:right w:val="none" w:sz="0" w:space="0" w:color="auto"/>
              </w:divBdr>
            </w:div>
            <w:div w:id="711196771">
              <w:marLeft w:val="0"/>
              <w:marRight w:val="0"/>
              <w:marTop w:val="0"/>
              <w:marBottom w:val="0"/>
              <w:divBdr>
                <w:top w:val="none" w:sz="0" w:space="0" w:color="auto"/>
                <w:left w:val="none" w:sz="0" w:space="0" w:color="auto"/>
                <w:bottom w:val="none" w:sz="0" w:space="0" w:color="auto"/>
                <w:right w:val="none" w:sz="0" w:space="0" w:color="auto"/>
              </w:divBdr>
            </w:div>
            <w:div w:id="1585458969">
              <w:marLeft w:val="0"/>
              <w:marRight w:val="0"/>
              <w:marTop w:val="0"/>
              <w:marBottom w:val="0"/>
              <w:divBdr>
                <w:top w:val="none" w:sz="0" w:space="0" w:color="auto"/>
                <w:left w:val="none" w:sz="0" w:space="0" w:color="auto"/>
                <w:bottom w:val="none" w:sz="0" w:space="0" w:color="auto"/>
                <w:right w:val="none" w:sz="0" w:space="0" w:color="auto"/>
              </w:divBdr>
            </w:div>
            <w:div w:id="1571311451">
              <w:marLeft w:val="0"/>
              <w:marRight w:val="0"/>
              <w:marTop w:val="0"/>
              <w:marBottom w:val="0"/>
              <w:divBdr>
                <w:top w:val="none" w:sz="0" w:space="0" w:color="auto"/>
                <w:left w:val="none" w:sz="0" w:space="0" w:color="auto"/>
                <w:bottom w:val="none" w:sz="0" w:space="0" w:color="auto"/>
                <w:right w:val="none" w:sz="0" w:space="0" w:color="auto"/>
              </w:divBdr>
            </w:div>
            <w:div w:id="123157245">
              <w:marLeft w:val="0"/>
              <w:marRight w:val="0"/>
              <w:marTop w:val="0"/>
              <w:marBottom w:val="0"/>
              <w:divBdr>
                <w:top w:val="none" w:sz="0" w:space="0" w:color="auto"/>
                <w:left w:val="none" w:sz="0" w:space="0" w:color="auto"/>
                <w:bottom w:val="none" w:sz="0" w:space="0" w:color="auto"/>
                <w:right w:val="none" w:sz="0" w:space="0" w:color="auto"/>
              </w:divBdr>
            </w:div>
            <w:div w:id="120537800">
              <w:marLeft w:val="0"/>
              <w:marRight w:val="0"/>
              <w:marTop w:val="0"/>
              <w:marBottom w:val="0"/>
              <w:divBdr>
                <w:top w:val="none" w:sz="0" w:space="0" w:color="auto"/>
                <w:left w:val="none" w:sz="0" w:space="0" w:color="auto"/>
                <w:bottom w:val="none" w:sz="0" w:space="0" w:color="auto"/>
                <w:right w:val="none" w:sz="0" w:space="0" w:color="auto"/>
              </w:divBdr>
            </w:div>
            <w:div w:id="222638143">
              <w:marLeft w:val="0"/>
              <w:marRight w:val="0"/>
              <w:marTop w:val="0"/>
              <w:marBottom w:val="0"/>
              <w:divBdr>
                <w:top w:val="none" w:sz="0" w:space="0" w:color="auto"/>
                <w:left w:val="none" w:sz="0" w:space="0" w:color="auto"/>
                <w:bottom w:val="none" w:sz="0" w:space="0" w:color="auto"/>
                <w:right w:val="none" w:sz="0" w:space="0" w:color="auto"/>
              </w:divBdr>
            </w:div>
            <w:div w:id="136845281">
              <w:marLeft w:val="0"/>
              <w:marRight w:val="0"/>
              <w:marTop w:val="0"/>
              <w:marBottom w:val="0"/>
              <w:divBdr>
                <w:top w:val="none" w:sz="0" w:space="0" w:color="auto"/>
                <w:left w:val="none" w:sz="0" w:space="0" w:color="auto"/>
                <w:bottom w:val="none" w:sz="0" w:space="0" w:color="auto"/>
                <w:right w:val="none" w:sz="0" w:space="0" w:color="auto"/>
              </w:divBdr>
            </w:div>
            <w:div w:id="814106219">
              <w:marLeft w:val="0"/>
              <w:marRight w:val="0"/>
              <w:marTop w:val="0"/>
              <w:marBottom w:val="0"/>
              <w:divBdr>
                <w:top w:val="none" w:sz="0" w:space="0" w:color="auto"/>
                <w:left w:val="none" w:sz="0" w:space="0" w:color="auto"/>
                <w:bottom w:val="none" w:sz="0" w:space="0" w:color="auto"/>
                <w:right w:val="none" w:sz="0" w:space="0" w:color="auto"/>
              </w:divBdr>
            </w:div>
            <w:div w:id="172308618">
              <w:marLeft w:val="0"/>
              <w:marRight w:val="0"/>
              <w:marTop w:val="0"/>
              <w:marBottom w:val="0"/>
              <w:divBdr>
                <w:top w:val="none" w:sz="0" w:space="0" w:color="auto"/>
                <w:left w:val="none" w:sz="0" w:space="0" w:color="auto"/>
                <w:bottom w:val="none" w:sz="0" w:space="0" w:color="auto"/>
                <w:right w:val="none" w:sz="0" w:space="0" w:color="auto"/>
              </w:divBdr>
            </w:div>
            <w:div w:id="604381420">
              <w:marLeft w:val="0"/>
              <w:marRight w:val="0"/>
              <w:marTop w:val="0"/>
              <w:marBottom w:val="0"/>
              <w:divBdr>
                <w:top w:val="none" w:sz="0" w:space="0" w:color="auto"/>
                <w:left w:val="none" w:sz="0" w:space="0" w:color="auto"/>
                <w:bottom w:val="none" w:sz="0" w:space="0" w:color="auto"/>
                <w:right w:val="none" w:sz="0" w:space="0" w:color="auto"/>
              </w:divBdr>
            </w:div>
            <w:div w:id="360012774">
              <w:marLeft w:val="0"/>
              <w:marRight w:val="0"/>
              <w:marTop w:val="0"/>
              <w:marBottom w:val="0"/>
              <w:divBdr>
                <w:top w:val="none" w:sz="0" w:space="0" w:color="auto"/>
                <w:left w:val="none" w:sz="0" w:space="0" w:color="auto"/>
                <w:bottom w:val="none" w:sz="0" w:space="0" w:color="auto"/>
                <w:right w:val="none" w:sz="0" w:space="0" w:color="auto"/>
              </w:divBdr>
            </w:div>
            <w:div w:id="876311134">
              <w:marLeft w:val="0"/>
              <w:marRight w:val="0"/>
              <w:marTop w:val="0"/>
              <w:marBottom w:val="0"/>
              <w:divBdr>
                <w:top w:val="none" w:sz="0" w:space="0" w:color="auto"/>
                <w:left w:val="none" w:sz="0" w:space="0" w:color="auto"/>
                <w:bottom w:val="none" w:sz="0" w:space="0" w:color="auto"/>
                <w:right w:val="none" w:sz="0" w:space="0" w:color="auto"/>
              </w:divBdr>
            </w:div>
            <w:div w:id="416249739">
              <w:marLeft w:val="0"/>
              <w:marRight w:val="0"/>
              <w:marTop w:val="0"/>
              <w:marBottom w:val="0"/>
              <w:divBdr>
                <w:top w:val="none" w:sz="0" w:space="0" w:color="auto"/>
                <w:left w:val="none" w:sz="0" w:space="0" w:color="auto"/>
                <w:bottom w:val="none" w:sz="0" w:space="0" w:color="auto"/>
                <w:right w:val="none" w:sz="0" w:space="0" w:color="auto"/>
              </w:divBdr>
            </w:div>
            <w:div w:id="964194748">
              <w:marLeft w:val="0"/>
              <w:marRight w:val="0"/>
              <w:marTop w:val="0"/>
              <w:marBottom w:val="0"/>
              <w:divBdr>
                <w:top w:val="none" w:sz="0" w:space="0" w:color="auto"/>
                <w:left w:val="none" w:sz="0" w:space="0" w:color="auto"/>
                <w:bottom w:val="none" w:sz="0" w:space="0" w:color="auto"/>
                <w:right w:val="none" w:sz="0" w:space="0" w:color="auto"/>
              </w:divBdr>
            </w:div>
            <w:div w:id="1558323341">
              <w:marLeft w:val="0"/>
              <w:marRight w:val="0"/>
              <w:marTop w:val="0"/>
              <w:marBottom w:val="0"/>
              <w:divBdr>
                <w:top w:val="none" w:sz="0" w:space="0" w:color="auto"/>
                <w:left w:val="none" w:sz="0" w:space="0" w:color="auto"/>
                <w:bottom w:val="none" w:sz="0" w:space="0" w:color="auto"/>
                <w:right w:val="none" w:sz="0" w:space="0" w:color="auto"/>
              </w:divBdr>
            </w:div>
            <w:div w:id="1397632291">
              <w:marLeft w:val="0"/>
              <w:marRight w:val="0"/>
              <w:marTop w:val="0"/>
              <w:marBottom w:val="0"/>
              <w:divBdr>
                <w:top w:val="none" w:sz="0" w:space="0" w:color="auto"/>
                <w:left w:val="none" w:sz="0" w:space="0" w:color="auto"/>
                <w:bottom w:val="none" w:sz="0" w:space="0" w:color="auto"/>
                <w:right w:val="none" w:sz="0" w:space="0" w:color="auto"/>
              </w:divBdr>
            </w:div>
            <w:div w:id="517037602">
              <w:marLeft w:val="0"/>
              <w:marRight w:val="0"/>
              <w:marTop w:val="0"/>
              <w:marBottom w:val="0"/>
              <w:divBdr>
                <w:top w:val="none" w:sz="0" w:space="0" w:color="auto"/>
                <w:left w:val="none" w:sz="0" w:space="0" w:color="auto"/>
                <w:bottom w:val="none" w:sz="0" w:space="0" w:color="auto"/>
                <w:right w:val="none" w:sz="0" w:space="0" w:color="auto"/>
              </w:divBdr>
            </w:div>
            <w:div w:id="1592546643">
              <w:marLeft w:val="0"/>
              <w:marRight w:val="0"/>
              <w:marTop w:val="0"/>
              <w:marBottom w:val="0"/>
              <w:divBdr>
                <w:top w:val="none" w:sz="0" w:space="0" w:color="auto"/>
                <w:left w:val="none" w:sz="0" w:space="0" w:color="auto"/>
                <w:bottom w:val="none" w:sz="0" w:space="0" w:color="auto"/>
                <w:right w:val="none" w:sz="0" w:space="0" w:color="auto"/>
              </w:divBdr>
            </w:div>
            <w:div w:id="2106612460">
              <w:marLeft w:val="0"/>
              <w:marRight w:val="0"/>
              <w:marTop w:val="0"/>
              <w:marBottom w:val="0"/>
              <w:divBdr>
                <w:top w:val="none" w:sz="0" w:space="0" w:color="auto"/>
                <w:left w:val="none" w:sz="0" w:space="0" w:color="auto"/>
                <w:bottom w:val="none" w:sz="0" w:space="0" w:color="auto"/>
                <w:right w:val="none" w:sz="0" w:space="0" w:color="auto"/>
              </w:divBdr>
            </w:div>
            <w:div w:id="827287651">
              <w:marLeft w:val="0"/>
              <w:marRight w:val="0"/>
              <w:marTop w:val="0"/>
              <w:marBottom w:val="0"/>
              <w:divBdr>
                <w:top w:val="none" w:sz="0" w:space="0" w:color="auto"/>
                <w:left w:val="none" w:sz="0" w:space="0" w:color="auto"/>
                <w:bottom w:val="none" w:sz="0" w:space="0" w:color="auto"/>
                <w:right w:val="none" w:sz="0" w:space="0" w:color="auto"/>
              </w:divBdr>
            </w:div>
            <w:div w:id="845480126">
              <w:marLeft w:val="0"/>
              <w:marRight w:val="0"/>
              <w:marTop w:val="0"/>
              <w:marBottom w:val="0"/>
              <w:divBdr>
                <w:top w:val="none" w:sz="0" w:space="0" w:color="auto"/>
                <w:left w:val="none" w:sz="0" w:space="0" w:color="auto"/>
                <w:bottom w:val="none" w:sz="0" w:space="0" w:color="auto"/>
                <w:right w:val="none" w:sz="0" w:space="0" w:color="auto"/>
              </w:divBdr>
            </w:div>
            <w:div w:id="2033873913">
              <w:marLeft w:val="0"/>
              <w:marRight w:val="0"/>
              <w:marTop w:val="0"/>
              <w:marBottom w:val="0"/>
              <w:divBdr>
                <w:top w:val="none" w:sz="0" w:space="0" w:color="auto"/>
                <w:left w:val="none" w:sz="0" w:space="0" w:color="auto"/>
                <w:bottom w:val="none" w:sz="0" w:space="0" w:color="auto"/>
                <w:right w:val="none" w:sz="0" w:space="0" w:color="auto"/>
              </w:divBdr>
            </w:div>
            <w:div w:id="905801957">
              <w:marLeft w:val="0"/>
              <w:marRight w:val="0"/>
              <w:marTop w:val="0"/>
              <w:marBottom w:val="0"/>
              <w:divBdr>
                <w:top w:val="none" w:sz="0" w:space="0" w:color="auto"/>
                <w:left w:val="none" w:sz="0" w:space="0" w:color="auto"/>
                <w:bottom w:val="none" w:sz="0" w:space="0" w:color="auto"/>
                <w:right w:val="none" w:sz="0" w:space="0" w:color="auto"/>
              </w:divBdr>
            </w:div>
            <w:div w:id="679547065">
              <w:marLeft w:val="0"/>
              <w:marRight w:val="0"/>
              <w:marTop w:val="0"/>
              <w:marBottom w:val="0"/>
              <w:divBdr>
                <w:top w:val="none" w:sz="0" w:space="0" w:color="auto"/>
                <w:left w:val="none" w:sz="0" w:space="0" w:color="auto"/>
                <w:bottom w:val="none" w:sz="0" w:space="0" w:color="auto"/>
                <w:right w:val="none" w:sz="0" w:space="0" w:color="auto"/>
              </w:divBdr>
            </w:div>
            <w:div w:id="108282986">
              <w:marLeft w:val="0"/>
              <w:marRight w:val="0"/>
              <w:marTop w:val="0"/>
              <w:marBottom w:val="0"/>
              <w:divBdr>
                <w:top w:val="none" w:sz="0" w:space="0" w:color="auto"/>
                <w:left w:val="none" w:sz="0" w:space="0" w:color="auto"/>
                <w:bottom w:val="none" w:sz="0" w:space="0" w:color="auto"/>
                <w:right w:val="none" w:sz="0" w:space="0" w:color="auto"/>
              </w:divBdr>
            </w:div>
            <w:div w:id="797533166">
              <w:marLeft w:val="0"/>
              <w:marRight w:val="0"/>
              <w:marTop w:val="0"/>
              <w:marBottom w:val="0"/>
              <w:divBdr>
                <w:top w:val="none" w:sz="0" w:space="0" w:color="auto"/>
                <w:left w:val="none" w:sz="0" w:space="0" w:color="auto"/>
                <w:bottom w:val="none" w:sz="0" w:space="0" w:color="auto"/>
                <w:right w:val="none" w:sz="0" w:space="0" w:color="auto"/>
              </w:divBdr>
            </w:div>
            <w:div w:id="1323390062">
              <w:marLeft w:val="0"/>
              <w:marRight w:val="0"/>
              <w:marTop w:val="0"/>
              <w:marBottom w:val="0"/>
              <w:divBdr>
                <w:top w:val="none" w:sz="0" w:space="0" w:color="auto"/>
                <w:left w:val="none" w:sz="0" w:space="0" w:color="auto"/>
                <w:bottom w:val="none" w:sz="0" w:space="0" w:color="auto"/>
                <w:right w:val="none" w:sz="0" w:space="0" w:color="auto"/>
              </w:divBdr>
            </w:div>
            <w:div w:id="867907717">
              <w:marLeft w:val="0"/>
              <w:marRight w:val="0"/>
              <w:marTop w:val="0"/>
              <w:marBottom w:val="0"/>
              <w:divBdr>
                <w:top w:val="none" w:sz="0" w:space="0" w:color="auto"/>
                <w:left w:val="none" w:sz="0" w:space="0" w:color="auto"/>
                <w:bottom w:val="none" w:sz="0" w:space="0" w:color="auto"/>
                <w:right w:val="none" w:sz="0" w:space="0" w:color="auto"/>
              </w:divBdr>
            </w:div>
            <w:div w:id="1727147797">
              <w:marLeft w:val="0"/>
              <w:marRight w:val="0"/>
              <w:marTop w:val="0"/>
              <w:marBottom w:val="0"/>
              <w:divBdr>
                <w:top w:val="none" w:sz="0" w:space="0" w:color="auto"/>
                <w:left w:val="none" w:sz="0" w:space="0" w:color="auto"/>
                <w:bottom w:val="none" w:sz="0" w:space="0" w:color="auto"/>
                <w:right w:val="none" w:sz="0" w:space="0" w:color="auto"/>
              </w:divBdr>
            </w:div>
            <w:div w:id="1430782811">
              <w:marLeft w:val="0"/>
              <w:marRight w:val="0"/>
              <w:marTop w:val="0"/>
              <w:marBottom w:val="0"/>
              <w:divBdr>
                <w:top w:val="none" w:sz="0" w:space="0" w:color="auto"/>
                <w:left w:val="none" w:sz="0" w:space="0" w:color="auto"/>
                <w:bottom w:val="none" w:sz="0" w:space="0" w:color="auto"/>
                <w:right w:val="none" w:sz="0" w:space="0" w:color="auto"/>
              </w:divBdr>
            </w:div>
            <w:div w:id="835026874">
              <w:marLeft w:val="0"/>
              <w:marRight w:val="0"/>
              <w:marTop w:val="0"/>
              <w:marBottom w:val="0"/>
              <w:divBdr>
                <w:top w:val="none" w:sz="0" w:space="0" w:color="auto"/>
                <w:left w:val="none" w:sz="0" w:space="0" w:color="auto"/>
                <w:bottom w:val="none" w:sz="0" w:space="0" w:color="auto"/>
                <w:right w:val="none" w:sz="0" w:space="0" w:color="auto"/>
              </w:divBdr>
            </w:div>
            <w:div w:id="820463342">
              <w:marLeft w:val="0"/>
              <w:marRight w:val="0"/>
              <w:marTop w:val="0"/>
              <w:marBottom w:val="0"/>
              <w:divBdr>
                <w:top w:val="none" w:sz="0" w:space="0" w:color="auto"/>
                <w:left w:val="none" w:sz="0" w:space="0" w:color="auto"/>
                <w:bottom w:val="none" w:sz="0" w:space="0" w:color="auto"/>
                <w:right w:val="none" w:sz="0" w:space="0" w:color="auto"/>
              </w:divBdr>
            </w:div>
            <w:div w:id="945960500">
              <w:marLeft w:val="0"/>
              <w:marRight w:val="0"/>
              <w:marTop w:val="0"/>
              <w:marBottom w:val="0"/>
              <w:divBdr>
                <w:top w:val="none" w:sz="0" w:space="0" w:color="auto"/>
                <w:left w:val="none" w:sz="0" w:space="0" w:color="auto"/>
                <w:bottom w:val="none" w:sz="0" w:space="0" w:color="auto"/>
                <w:right w:val="none" w:sz="0" w:space="0" w:color="auto"/>
              </w:divBdr>
            </w:div>
            <w:div w:id="1918898195">
              <w:marLeft w:val="0"/>
              <w:marRight w:val="0"/>
              <w:marTop w:val="0"/>
              <w:marBottom w:val="0"/>
              <w:divBdr>
                <w:top w:val="none" w:sz="0" w:space="0" w:color="auto"/>
                <w:left w:val="none" w:sz="0" w:space="0" w:color="auto"/>
                <w:bottom w:val="none" w:sz="0" w:space="0" w:color="auto"/>
                <w:right w:val="none" w:sz="0" w:space="0" w:color="auto"/>
              </w:divBdr>
            </w:div>
            <w:div w:id="807013469">
              <w:marLeft w:val="0"/>
              <w:marRight w:val="0"/>
              <w:marTop w:val="0"/>
              <w:marBottom w:val="0"/>
              <w:divBdr>
                <w:top w:val="none" w:sz="0" w:space="0" w:color="auto"/>
                <w:left w:val="none" w:sz="0" w:space="0" w:color="auto"/>
                <w:bottom w:val="none" w:sz="0" w:space="0" w:color="auto"/>
                <w:right w:val="none" w:sz="0" w:space="0" w:color="auto"/>
              </w:divBdr>
            </w:div>
            <w:div w:id="1318076913">
              <w:marLeft w:val="0"/>
              <w:marRight w:val="0"/>
              <w:marTop w:val="0"/>
              <w:marBottom w:val="0"/>
              <w:divBdr>
                <w:top w:val="none" w:sz="0" w:space="0" w:color="auto"/>
                <w:left w:val="none" w:sz="0" w:space="0" w:color="auto"/>
                <w:bottom w:val="none" w:sz="0" w:space="0" w:color="auto"/>
                <w:right w:val="none" w:sz="0" w:space="0" w:color="auto"/>
              </w:divBdr>
            </w:div>
            <w:div w:id="1740052095">
              <w:marLeft w:val="0"/>
              <w:marRight w:val="0"/>
              <w:marTop w:val="0"/>
              <w:marBottom w:val="0"/>
              <w:divBdr>
                <w:top w:val="none" w:sz="0" w:space="0" w:color="auto"/>
                <w:left w:val="none" w:sz="0" w:space="0" w:color="auto"/>
                <w:bottom w:val="none" w:sz="0" w:space="0" w:color="auto"/>
                <w:right w:val="none" w:sz="0" w:space="0" w:color="auto"/>
              </w:divBdr>
            </w:div>
            <w:div w:id="270092182">
              <w:marLeft w:val="0"/>
              <w:marRight w:val="0"/>
              <w:marTop w:val="0"/>
              <w:marBottom w:val="0"/>
              <w:divBdr>
                <w:top w:val="none" w:sz="0" w:space="0" w:color="auto"/>
                <w:left w:val="none" w:sz="0" w:space="0" w:color="auto"/>
                <w:bottom w:val="none" w:sz="0" w:space="0" w:color="auto"/>
                <w:right w:val="none" w:sz="0" w:space="0" w:color="auto"/>
              </w:divBdr>
            </w:div>
            <w:div w:id="1791630546">
              <w:marLeft w:val="0"/>
              <w:marRight w:val="0"/>
              <w:marTop w:val="0"/>
              <w:marBottom w:val="0"/>
              <w:divBdr>
                <w:top w:val="none" w:sz="0" w:space="0" w:color="auto"/>
                <w:left w:val="none" w:sz="0" w:space="0" w:color="auto"/>
                <w:bottom w:val="none" w:sz="0" w:space="0" w:color="auto"/>
                <w:right w:val="none" w:sz="0" w:space="0" w:color="auto"/>
              </w:divBdr>
            </w:div>
            <w:div w:id="1191528950">
              <w:marLeft w:val="0"/>
              <w:marRight w:val="0"/>
              <w:marTop w:val="0"/>
              <w:marBottom w:val="0"/>
              <w:divBdr>
                <w:top w:val="none" w:sz="0" w:space="0" w:color="auto"/>
                <w:left w:val="none" w:sz="0" w:space="0" w:color="auto"/>
                <w:bottom w:val="none" w:sz="0" w:space="0" w:color="auto"/>
                <w:right w:val="none" w:sz="0" w:space="0" w:color="auto"/>
              </w:divBdr>
            </w:div>
            <w:div w:id="1899589565">
              <w:marLeft w:val="0"/>
              <w:marRight w:val="0"/>
              <w:marTop w:val="0"/>
              <w:marBottom w:val="0"/>
              <w:divBdr>
                <w:top w:val="none" w:sz="0" w:space="0" w:color="auto"/>
                <w:left w:val="none" w:sz="0" w:space="0" w:color="auto"/>
                <w:bottom w:val="none" w:sz="0" w:space="0" w:color="auto"/>
                <w:right w:val="none" w:sz="0" w:space="0" w:color="auto"/>
              </w:divBdr>
            </w:div>
            <w:div w:id="1199319036">
              <w:marLeft w:val="0"/>
              <w:marRight w:val="0"/>
              <w:marTop w:val="0"/>
              <w:marBottom w:val="0"/>
              <w:divBdr>
                <w:top w:val="none" w:sz="0" w:space="0" w:color="auto"/>
                <w:left w:val="none" w:sz="0" w:space="0" w:color="auto"/>
                <w:bottom w:val="none" w:sz="0" w:space="0" w:color="auto"/>
                <w:right w:val="none" w:sz="0" w:space="0" w:color="auto"/>
              </w:divBdr>
            </w:div>
            <w:div w:id="301158904">
              <w:marLeft w:val="0"/>
              <w:marRight w:val="0"/>
              <w:marTop w:val="0"/>
              <w:marBottom w:val="0"/>
              <w:divBdr>
                <w:top w:val="none" w:sz="0" w:space="0" w:color="auto"/>
                <w:left w:val="none" w:sz="0" w:space="0" w:color="auto"/>
                <w:bottom w:val="none" w:sz="0" w:space="0" w:color="auto"/>
                <w:right w:val="none" w:sz="0" w:space="0" w:color="auto"/>
              </w:divBdr>
            </w:div>
            <w:div w:id="1250769211">
              <w:marLeft w:val="0"/>
              <w:marRight w:val="0"/>
              <w:marTop w:val="0"/>
              <w:marBottom w:val="0"/>
              <w:divBdr>
                <w:top w:val="none" w:sz="0" w:space="0" w:color="auto"/>
                <w:left w:val="none" w:sz="0" w:space="0" w:color="auto"/>
                <w:bottom w:val="none" w:sz="0" w:space="0" w:color="auto"/>
                <w:right w:val="none" w:sz="0" w:space="0" w:color="auto"/>
              </w:divBdr>
            </w:div>
            <w:div w:id="505630882">
              <w:marLeft w:val="0"/>
              <w:marRight w:val="0"/>
              <w:marTop w:val="0"/>
              <w:marBottom w:val="0"/>
              <w:divBdr>
                <w:top w:val="none" w:sz="0" w:space="0" w:color="auto"/>
                <w:left w:val="none" w:sz="0" w:space="0" w:color="auto"/>
                <w:bottom w:val="none" w:sz="0" w:space="0" w:color="auto"/>
                <w:right w:val="none" w:sz="0" w:space="0" w:color="auto"/>
              </w:divBdr>
            </w:div>
            <w:div w:id="2094815579">
              <w:marLeft w:val="0"/>
              <w:marRight w:val="0"/>
              <w:marTop w:val="0"/>
              <w:marBottom w:val="0"/>
              <w:divBdr>
                <w:top w:val="none" w:sz="0" w:space="0" w:color="auto"/>
                <w:left w:val="none" w:sz="0" w:space="0" w:color="auto"/>
                <w:bottom w:val="none" w:sz="0" w:space="0" w:color="auto"/>
                <w:right w:val="none" w:sz="0" w:space="0" w:color="auto"/>
              </w:divBdr>
            </w:div>
            <w:div w:id="606473175">
              <w:marLeft w:val="0"/>
              <w:marRight w:val="0"/>
              <w:marTop w:val="0"/>
              <w:marBottom w:val="0"/>
              <w:divBdr>
                <w:top w:val="none" w:sz="0" w:space="0" w:color="auto"/>
                <w:left w:val="none" w:sz="0" w:space="0" w:color="auto"/>
                <w:bottom w:val="none" w:sz="0" w:space="0" w:color="auto"/>
                <w:right w:val="none" w:sz="0" w:space="0" w:color="auto"/>
              </w:divBdr>
            </w:div>
            <w:div w:id="984120893">
              <w:marLeft w:val="0"/>
              <w:marRight w:val="0"/>
              <w:marTop w:val="0"/>
              <w:marBottom w:val="0"/>
              <w:divBdr>
                <w:top w:val="none" w:sz="0" w:space="0" w:color="auto"/>
                <w:left w:val="none" w:sz="0" w:space="0" w:color="auto"/>
                <w:bottom w:val="none" w:sz="0" w:space="0" w:color="auto"/>
                <w:right w:val="none" w:sz="0" w:space="0" w:color="auto"/>
              </w:divBdr>
            </w:div>
            <w:div w:id="617614002">
              <w:marLeft w:val="0"/>
              <w:marRight w:val="0"/>
              <w:marTop w:val="0"/>
              <w:marBottom w:val="0"/>
              <w:divBdr>
                <w:top w:val="none" w:sz="0" w:space="0" w:color="auto"/>
                <w:left w:val="none" w:sz="0" w:space="0" w:color="auto"/>
                <w:bottom w:val="none" w:sz="0" w:space="0" w:color="auto"/>
                <w:right w:val="none" w:sz="0" w:space="0" w:color="auto"/>
              </w:divBdr>
            </w:div>
            <w:div w:id="1225144416">
              <w:marLeft w:val="0"/>
              <w:marRight w:val="0"/>
              <w:marTop w:val="0"/>
              <w:marBottom w:val="0"/>
              <w:divBdr>
                <w:top w:val="none" w:sz="0" w:space="0" w:color="auto"/>
                <w:left w:val="none" w:sz="0" w:space="0" w:color="auto"/>
                <w:bottom w:val="none" w:sz="0" w:space="0" w:color="auto"/>
                <w:right w:val="none" w:sz="0" w:space="0" w:color="auto"/>
              </w:divBdr>
            </w:div>
            <w:div w:id="1658151138">
              <w:marLeft w:val="0"/>
              <w:marRight w:val="0"/>
              <w:marTop w:val="0"/>
              <w:marBottom w:val="0"/>
              <w:divBdr>
                <w:top w:val="none" w:sz="0" w:space="0" w:color="auto"/>
                <w:left w:val="none" w:sz="0" w:space="0" w:color="auto"/>
                <w:bottom w:val="none" w:sz="0" w:space="0" w:color="auto"/>
                <w:right w:val="none" w:sz="0" w:space="0" w:color="auto"/>
              </w:divBdr>
            </w:div>
            <w:div w:id="1431044298">
              <w:marLeft w:val="0"/>
              <w:marRight w:val="0"/>
              <w:marTop w:val="0"/>
              <w:marBottom w:val="0"/>
              <w:divBdr>
                <w:top w:val="none" w:sz="0" w:space="0" w:color="auto"/>
                <w:left w:val="none" w:sz="0" w:space="0" w:color="auto"/>
                <w:bottom w:val="none" w:sz="0" w:space="0" w:color="auto"/>
                <w:right w:val="none" w:sz="0" w:space="0" w:color="auto"/>
              </w:divBdr>
            </w:div>
            <w:div w:id="1170414198">
              <w:marLeft w:val="0"/>
              <w:marRight w:val="0"/>
              <w:marTop w:val="0"/>
              <w:marBottom w:val="0"/>
              <w:divBdr>
                <w:top w:val="none" w:sz="0" w:space="0" w:color="auto"/>
                <w:left w:val="none" w:sz="0" w:space="0" w:color="auto"/>
                <w:bottom w:val="none" w:sz="0" w:space="0" w:color="auto"/>
                <w:right w:val="none" w:sz="0" w:space="0" w:color="auto"/>
              </w:divBdr>
            </w:div>
            <w:div w:id="795291038">
              <w:marLeft w:val="0"/>
              <w:marRight w:val="0"/>
              <w:marTop w:val="0"/>
              <w:marBottom w:val="0"/>
              <w:divBdr>
                <w:top w:val="none" w:sz="0" w:space="0" w:color="auto"/>
                <w:left w:val="none" w:sz="0" w:space="0" w:color="auto"/>
                <w:bottom w:val="none" w:sz="0" w:space="0" w:color="auto"/>
                <w:right w:val="none" w:sz="0" w:space="0" w:color="auto"/>
              </w:divBdr>
            </w:div>
            <w:div w:id="545263749">
              <w:marLeft w:val="0"/>
              <w:marRight w:val="0"/>
              <w:marTop w:val="0"/>
              <w:marBottom w:val="0"/>
              <w:divBdr>
                <w:top w:val="none" w:sz="0" w:space="0" w:color="auto"/>
                <w:left w:val="none" w:sz="0" w:space="0" w:color="auto"/>
                <w:bottom w:val="none" w:sz="0" w:space="0" w:color="auto"/>
                <w:right w:val="none" w:sz="0" w:space="0" w:color="auto"/>
              </w:divBdr>
            </w:div>
            <w:div w:id="1516309630">
              <w:marLeft w:val="0"/>
              <w:marRight w:val="0"/>
              <w:marTop w:val="0"/>
              <w:marBottom w:val="0"/>
              <w:divBdr>
                <w:top w:val="none" w:sz="0" w:space="0" w:color="auto"/>
                <w:left w:val="none" w:sz="0" w:space="0" w:color="auto"/>
                <w:bottom w:val="none" w:sz="0" w:space="0" w:color="auto"/>
                <w:right w:val="none" w:sz="0" w:space="0" w:color="auto"/>
              </w:divBdr>
            </w:div>
            <w:div w:id="1259412912">
              <w:marLeft w:val="0"/>
              <w:marRight w:val="0"/>
              <w:marTop w:val="0"/>
              <w:marBottom w:val="0"/>
              <w:divBdr>
                <w:top w:val="none" w:sz="0" w:space="0" w:color="auto"/>
                <w:left w:val="none" w:sz="0" w:space="0" w:color="auto"/>
                <w:bottom w:val="none" w:sz="0" w:space="0" w:color="auto"/>
                <w:right w:val="none" w:sz="0" w:space="0" w:color="auto"/>
              </w:divBdr>
            </w:div>
            <w:div w:id="1778788509">
              <w:marLeft w:val="0"/>
              <w:marRight w:val="0"/>
              <w:marTop w:val="0"/>
              <w:marBottom w:val="0"/>
              <w:divBdr>
                <w:top w:val="none" w:sz="0" w:space="0" w:color="auto"/>
                <w:left w:val="none" w:sz="0" w:space="0" w:color="auto"/>
                <w:bottom w:val="none" w:sz="0" w:space="0" w:color="auto"/>
                <w:right w:val="none" w:sz="0" w:space="0" w:color="auto"/>
              </w:divBdr>
            </w:div>
            <w:div w:id="462701210">
              <w:marLeft w:val="0"/>
              <w:marRight w:val="0"/>
              <w:marTop w:val="0"/>
              <w:marBottom w:val="0"/>
              <w:divBdr>
                <w:top w:val="none" w:sz="0" w:space="0" w:color="auto"/>
                <w:left w:val="none" w:sz="0" w:space="0" w:color="auto"/>
                <w:bottom w:val="none" w:sz="0" w:space="0" w:color="auto"/>
                <w:right w:val="none" w:sz="0" w:space="0" w:color="auto"/>
              </w:divBdr>
            </w:div>
            <w:div w:id="549148014">
              <w:marLeft w:val="0"/>
              <w:marRight w:val="0"/>
              <w:marTop w:val="0"/>
              <w:marBottom w:val="0"/>
              <w:divBdr>
                <w:top w:val="none" w:sz="0" w:space="0" w:color="auto"/>
                <w:left w:val="none" w:sz="0" w:space="0" w:color="auto"/>
                <w:bottom w:val="none" w:sz="0" w:space="0" w:color="auto"/>
                <w:right w:val="none" w:sz="0" w:space="0" w:color="auto"/>
              </w:divBdr>
            </w:div>
            <w:div w:id="122844957">
              <w:marLeft w:val="0"/>
              <w:marRight w:val="0"/>
              <w:marTop w:val="0"/>
              <w:marBottom w:val="0"/>
              <w:divBdr>
                <w:top w:val="none" w:sz="0" w:space="0" w:color="auto"/>
                <w:left w:val="none" w:sz="0" w:space="0" w:color="auto"/>
                <w:bottom w:val="none" w:sz="0" w:space="0" w:color="auto"/>
                <w:right w:val="none" w:sz="0" w:space="0" w:color="auto"/>
              </w:divBdr>
            </w:div>
            <w:div w:id="1013189677">
              <w:marLeft w:val="0"/>
              <w:marRight w:val="0"/>
              <w:marTop w:val="0"/>
              <w:marBottom w:val="0"/>
              <w:divBdr>
                <w:top w:val="none" w:sz="0" w:space="0" w:color="auto"/>
                <w:left w:val="none" w:sz="0" w:space="0" w:color="auto"/>
                <w:bottom w:val="none" w:sz="0" w:space="0" w:color="auto"/>
                <w:right w:val="none" w:sz="0" w:space="0" w:color="auto"/>
              </w:divBdr>
            </w:div>
            <w:div w:id="323315371">
              <w:marLeft w:val="0"/>
              <w:marRight w:val="0"/>
              <w:marTop w:val="0"/>
              <w:marBottom w:val="0"/>
              <w:divBdr>
                <w:top w:val="none" w:sz="0" w:space="0" w:color="auto"/>
                <w:left w:val="none" w:sz="0" w:space="0" w:color="auto"/>
                <w:bottom w:val="none" w:sz="0" w:space="0" w:color="auto"/>
                <w:right w:val="none" w:sz="0" w:space="0" w:color="auto"/>
              </w:divBdr>
            </w:div>
            <w:div w:id="1323658623">
              <w:marLeft w:val="0"/>
              <w:marRight w:val="0"/>
              <w:marTop w:val="0"/>
              <w:marBottom w:val="0"/>
              <w:divBdr>
                <w:top w:val="none" w:sz="0" w:space="0" w:color="auto"/>
                <w:left w:val="none" w:sz="0" w:space="0" w:color="auto"/>
                <w:bottom w:val="none" w:sz="0" w:space="0" w:color="auto"/>
                <w:right w:val="none" w:sz="0" w:space="0" w:color="auto"/>
              </w:divBdr>
            </w:div>
            <w:div w:id="983194958">
              <w:marLeft w:val="0"/>
              <w:marRight w:val="0"/>
              <w:marTop w:val="0"/>
              <w:marBottom w:val="0"/>
              <w:divBdr>
                <w:top w:val="none" w:sz="0" w:space="0" w:color="auto"/>
                <w:left w:val="none" w:sz="0" w:space="0" w:color="auto"/>
                <w:bottom w:val="none" w:sz="0" w:space="0" w:color="auto"/>
                <w:right w:val="none" w:sz="0" w:space="0" w:color="auto"/>
              </w:divBdr>
            </w:div>
            <w:div w:id="804659668">
              <w:marLeft w:val="0"/>
              <w:marRight w:val="0"/>
              <w:marTop w:val="0"/>
              <w:marBottom w:val="0"/>
              <w:divBdr>
                <w:top w:val="none" w:sz="0" w:space="0" w:color="auto"/>
                <w:left w:val="none" w:sz="0" w:space="0" w:color="auto"/>
                <w:bottom w:val="none" w:sz="0" w:space="0" w:color="auto"/>
                <w:right w:val="none" w:sz="0" w:space="0" w:color="auto"/>
              </w:divBdr>
            </w:div>
            <w:div w:id="1515456523">
              <w:marLeft w:val="0"/>
              <w:marRight w:val="0"/>
              <w:marTop w:val="0"/>
              <w:marBottom w:val="0"/>
              <w:divBdr>
                <w:top w:val="none" w:sz="0" w:space="0" w:color="auto"/>
                <w:left w:val="none" w:sz="0" w:space="0" w:color="auto"/>
                <w:bottom w:val="none" w:sz="0" w:space="0" w:color="auto"/>
                <w:right w:val="none" w:sz="0" w:space="0" w:color="auto"/>
              </w:divBdr>
            </w:div>
            <w:div w:id="540286850">
              <w:marLeft w:val="0"/>
              <w:marRight w:val="0"/>
              <w:marTop w:val="0"/>
              <w:marBottom w:val="0"/>
              <w:divBdr>
                <w:top w:val="none" w:sz="0" w:space="0" w:color="auto"/>
                <w:left w:val="none" w:sz="0" w:space="0" w:color="auto"/>
                <w:bottom w:val="none" w:sz="0" w:space="0" w:color="auto"/>
                <w:right w:val="none" w:sz="0" w:space="0" w:color="auto"/>
              </w:divBdr>
            </w:div>
            <w:div w:id="1331102863">
              <w:marLeft w:val="0"/>
              <w:marRight w:val="0"/>
              <w:marTop w:val="0"/>
              <w:marBottom w:val="0"/>
              <w:divBdr>
                <w:top w:val="none" w:sz="0" w:space="0" w:color="auto"/>
                <w:left w:val="none" w:sz="0" w:space="0" w:color="auto"/>
                <w:bottom w:val="none" w:sz="0" w:space="0" w:color="auto"/>
                <w:right w:val="none" w:sz="0" w:space="0" w:color="auto"/>
              </w:divBdr>
            </w:div>
            <w:div w:id="2032602476">
              <w:marLeft w:val="0"/>
              <w:marRight w:val="0"/>
              <w:marTop w:val="0"/>
              <w:marBottom w:val="0"/>
              <w:divBdr>
                <w:top w:val="none" w:sz="0" w:space="0" w:color="auto"/>
                <w:left w:val="none" w:sz="0" w:space="0" w:color="auto"/>
                <w:bottom w:val="none" w:sz="0" w:space="0" w:color="auto"/>
                <w:right w:val="none" w:sz="0" w:space="0" w:color="auto"/>
              </w:divBdr>
            </w:div>
            <w:div w:id="1668090580">
              <w:marLeft w:val="0"/>
              <w:marRight w:val="0"/>
              <w:marTop w:val="0"/>
              <w:marBottom w:val="0"/>
              <w:divBdr>
                <w:top w:val="none" w:sz="0" w:space="0" w:color="auto"/>
                <w:left w:val="none" w:sz="0" w:space="0" w:color="auto"/>
                <w:bottom w:val="none" w:sz="0" w:space="0" w:color="auto"/>
                <w:right w:val="none" w:sz="0" w:space="0" w:color="auto"/>
              </w:divBdr>
            </w:div>
            <w:div w:id="33314200">
              <w:marLeft w:val="0"/>
              <w:marRight w:val="0"/>
              <w:marTop w:val="0"/>
              <w:marBottom w:val="0"/>
              <w:divBdr>
                <w:top w:val="none" w:sz="0" w:space="0" w:color="auto"/>
                <w:left w:val="none" w:sz="0" w:space="0" w:color="auto"/>
                <w:bottom w:val="none" w:sz="0" w:space="0" w:color="auto"/>
                <w:right w:val="none" w:sz="0" w:space="0" w:color="auto"/>
              </w:divBdr>
            </w:div>
            <w:div w:id="1250309309">
              <w:marLeft w:val="0"/>
              <w:marRight w:val="0"/>
              <w:marTop w:val="0"/>
              <w:marBottom w:val="0"/>
              <w:divBdr>
                <w:top w:val="none" w:sz="0" w:space="0" w:color="auto"/>
                <w:left w:val="none" w:sz="0" w:space="0" w:color="auto"/>
                <w:bottom w:val="none" w:sz="0" w:space="0" w:color="auto"/>
                <w:right w:val="none" w:sz="0" w:space="0" w:color="auto"/>
              </w:divBdr>
            </w:div>
            <w:div w:id="1502355517">
              <w:marLeft w:val="0"/>
              <w:marRight w:val="0"/>
              <w:marTop w:val="0"/>
              <w:marBottom w:val="0"/>
              <w:divBdr>
                <w:top w:val="none" w:sz="0" w:space="0" w:color="auto"/>
                <w:left w:val="none" w:sz="0" w:space="0" w:color="auto"/>
                <w:bottom w:val="none" w:sz="0" w:space="0" w:color="auto"/>
                <w:right w:val="none" w:sz="0" w:space="0" w:color="auto"/>
              </w:divBdr>
            </w:div>
            <w:div w:id="1592161676">
              <w:marLeft w:val="0"/>
              <w:marRight w:val="0"/>
              <w:marTop w:val="0"/>
              <w:marBottom w:val="0"/>
              <w:divBdr>
                <w:top w:val="none" w:sz="0" w:space="0" w:color="auto"/>
                <w:left w:val="none" w:sz="0" w:space="0" w:color="auto"/>
                <w:bottom w:val="none" w:sz="0" w:space="0" w:color="auto"/>
                <w:right w:val="none" w:sz="0" w:space="0" w:color="auto"/>
              </w:divBdr>
            </w:div>
            <w:div w:id="915671728">
              <w:marLeft w:val="0"/>
              <w:marRight w:val="0"/>
              <w:marTop w:val="0"/>
              <w:marBottom w:val="0"/>
              <w:divBdr>
                <w:top w:val="none" w:sz="0" w:space="0" w:color="auto"/>
                <w:left w:val="none" w:sz="0" w:space="0" w:color="auto"/>
                <w:bottom w:val="none" w:sz="0" w:space="0" w:color="auto"/>
                <w:right w:val="none" w:sz="0" w:space="0" w:color="auto"/>
              </w:divBdr>
            </w:div>
            <w:div w:id="473833034">
              <w:marLeft w:val="0"/>
              <w:marRight w:val="0"/>
              <w:marTop w:val="0"/>
              <w:marBottom w:val="0"/>
              <w:divBdr>
                <w:top w:val="none" w:sz="0" w:space="0" w:color="auto"/>
                <w:left w:val="none" w:sz="0" w:space="0" w:color="auto"/>
                <w:bottom w:val="none" w:sz="0" w:space="0" w:color="auto"/>
                <w:right w:val="none" w:sz="0" w:space="0" w:color="auto"/>
              </w:divBdr>
            </w:div>
            <w:div w:id="292685148">
              <w:marLeft w:val="0"/>
              <w:marRight w:val="0"/>
              <w:marTop w:val="0"/>
              <w:marBottom w:val="0"/>
              <w:divBdr>
                <w:top w:val="none" w:sz="0" w:space="0" w:color="auto"/>
                <w:left w:val="none" w:sz="0" w:space="0" w:color="auto"/>
                <w:bottom w:val="none" w:sz="0" w:space="0" w:color="auto"/>
                <w:right w:val="none" w:sz="0" w:space="0" w:color="auto"/>
              </w:divBdr>
            </w:div>
            <w:div w:id="621154173">
              <w:marLeft w:val="0"/>
              <w:marRight w:val="0"/>
              <w:marTop w:val="0"/>
              <w:marBottom w:val="0"/>
              <w:divBdr>
                <w:top w:val="none" w:sz="0" w:space="0" w:color="auto"/>
                <w:left w:val="none" w:sz="0" w:space="0" w:color="auto"/>
                <w:bottom w:val="none" w:sz="0" w:space="0" w:color="auto"/>
                <w:right w:val="none" w:sz="0" w:space="0" w:color="auto"/>
              </w:divBdr>
            </w:div>
            <w:div w:id="1288900479">
              <w:marLeft w:val="0"/>
              <w:marRight w:val="0"/>
              <w:marTop w:val="0"/>
              <w:marBottom w:val="0"/>
              <w:divBdr>
                <w:top w:val="none" w:sz="0" w:space="0" w:color="auto"/>
                <w:left w:val="none" w:sz="0" w:space="0" w:color="auto"/>
                <w:bottom w:val="none" w:sz="0" w:space="0" w:color="auto"/>
                <w:right w:val="none" w:sz="0" w:space="0" w:color="auto"/>
              </w:divBdr>
            </w:div>
            <w:div w:id="2072920080">
              <w:marLeft w:val="0"/>
              <w:marRight w:val="0"/>
              <w:marTop w:val="0"/>
              <w:marBottom w:val="0"/>
              <w:divBdr>
                <w:top w:val="none" w:sz="0" w:space="0" w:color="auto"/>
                <w:left w:val="none" w:sz="0" w:space="0" w:color="auto"/>
                <w:bottom w:val="none" w:sz="0" w:space="0" w:color="auto"/>
                <w:right w:val="none" w:sz="0" w:space="0" w:color="auto"/>
              </w:divBdr>
            </w:div>
            <w:div w:id="1400404462">
              <w:marLeft w:val="0"/>
              <w:marRight w:val="0"/>
              <w:marTop w:val="0"/>
              <w:marBottom w:val="0"/>
              <w:divBdr>
                <w:top w:val="none" w:sz="0" w:space="0" w:color="auto"/>
                <w:left w:val="none" w:sz="0" w:space="0" w:color="auto"/>
                <w:bottom w:val="none" w:sz="0" w:space="0" w:color="auto"/>
                <w:right w:val="none" w:sz="0" w:space="0" w:color="auto"/>
              </w:divBdr>
            </w:div>
            <w:div w:id="1454521530">
              <w:marLeft w:val="0"/>
              <w:marRight w:val="0"/>
              <w:marTop w:val="0"/>
              <w:marBottom w:val="0"/>
              <w:divBdr>
                <w:top w:val="none" w:sz="0" w:space="0" w:color="auto"/>
                <w:left w:val="none" w:sz="0" w:space="0" w:color="auto"/>
                <w:bottom w:val="none" w:sz="0" w:space="0" w:color="auto"/>
                <w:right w:val="none" w:sz="0" w:space="0" w:color="auto"/>
              </w:divBdr>
            </w:div>
            <w:div w:id="915749120">
              <w:marLeft w:val="0"/>
              <w:marRight w:val="0"/>
              <w:marTop w:val="0"/>
              <w:marBottom w:val="0"/>
              <w:divBdr>
                <w:top w:val="none" w:sz="0" w:space="0" w:color="auto"/>
                <w:left w:val="none" w:sz="0" w:space="0" w:color="auto"/>
                <w:bottom w:val="none" w:sz="0" w:space="0" w:color="auto"/>
                <w:right w:val="none" w:sz="0" w:space="0" w:color="auto"/>
              </w:divBdr>
            </w:div>
            <w:div w:id="1473711290">
              <w:marLeft w:val="0"/>
              <w:marRight w:val="0"/>
              <w:marTop w:val="0"/>
              <w:marBottom w:val="0"/>
              <w:divBdr>
                <w:top w:val="none" w:sz="0" w:space="0" w:color="auto"/>
                <w:left w:val="none" w:sz="0" w:space="0" w:color="auto"/>
                <w:bottom w:val="none" w:sz="0" w:space="0" w:color="auto"/>
                <w:right w:val="none" w:sz="0" w:space="0" w:color="auto"/>
              </w:divBdr>
            </w:div>
            <w:div w:id="1438913856">
              <w:marLeft w:val="0"/>
              <w:marRight w:val="0"/>
              <w:marTop w:val="0"/>
              <w:marBottom w:val="0"/>
              <w:divBdr>
                <w:top w:val="none" w:sz="0" w:space="0" w:color="auto"/>
                <w:left w:val="none" w:sz="0" w:space="0" w:color="auto"/>
                <w:bottom w:val="none" w:sz="0" w:space="0" w:color="auto"/>
                <w:right w:val="none" w:sz="0" w:space="0" w:color="auto"/>
              </w:divBdr>
            </w:div>
            <w:div w:id="14757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51239">
      <w:bodyDiv w:val="1"/>
      <w:marLeft w:val="0"/>
      <w:marRight w:val="0"/>
      <w:marTop w:val="0"/>
      <w:marBottom w:val="0"/>
      <w:divBdr>
        <w:top w:val="none" w:sz="0" w:space="0" w:color="auto"/>
        <w:left w:val="none" w:sz="0" w:space="0" w:color="auto"/>
        <w:bottom w:val="none" w:sz="0" w:space="0" w:color="auto"/>
        <w:right w:val="none" w:sz="0" w:space="0" w:color="auto"/>
      </w:divBdr>
    </w:div>
    <w:div w:id="1649675880">
      <w:bodyDiv w:val="1"/>
      <w:marLeft w:val="0"/>
      <w:marRight w:val="0"/>
      <w:marTop w:val="0"/>
      <w:marBottom w:val="0"/>
      <w:divBdr>
        <w:top w:val="none" w:sz="0" w:space="0" w:color="auto"/>
        <w:left w:val="none" w:sz="0" w:space="0" w:color="auto"/>
        <w:bottom w:val="none" w:sz="0" w:space="0" w:color="auto"/>
        <w:right w:val="none" w:sz="0" w:space="0" w:color="auto"/>
      </w:divBdr>
      <w:divsChild>
        <w:div w:id="1409687547">
          <w:marLeft w:val="0"/>
          <w:marRight w:val="0"/>
          <w:marTop w:val="0"/>
          <w:marBottom w:val="0"/>
          <w:divBdr>
            <w:top w:val="none" w:sz="0" w:space="0" w:color="auto"/>
            <w:left w:val="none" w:sz="0" w:space="0" w:color="auto"/>
            <w:bottom w:val="none" w:sz="0" w:space="0" w:color="auto"/>
            <w:right w:val="none" w:sz="0" w:space="0" w:color="auto"/>
          </w:divBdr>
          <w:divsChild>
            <w:div w:id="947397244">
              <w:marLeft w:val="0"/>
              <w:marRight w:val="0"/>
              <w:marTop w:val="0"/>
              <w:marBottom w:val="0"/>
              <w:divBdr>
                <w:top w:val="none" w:sz="0" w:space="0" w:color="auto"/>
                <w:left w:val="none" w:sz="0" w:space="0" w:color="auto"/>
                <w:bottom w:val="none" w:sz="0" w:space="0" w:color="auto"/>
                <w:right w:val="none" w:sz="0" w:space="0" w:color="auto"/>
              </w:divBdr>
            </w:div>
            <w:div w:id="1920555888">
              <w:marLeft w:val="0"/>
              <w:marRight w:val="0"/>
              <w:marTop w:val="0"/>
              <w:marBottom w:val="0"/>
              <w:divBdr>
                <w:top w:val="none" w:sz="0" w:space="0" w:color="auto"/>
                <w:left w:val="none" w:sz="0" w:space="0" w:color="auto"/>
                <w:bottom w:val="none" w:sz="0" w:space="0" w:color="auto"/>
                <w:right w:val="none" w:sz="0" w:space="0" w:color="auto"/>
              </w:divBdr>
            </w:div>
            <w:div w:id="146672878">
              <w:marLeft w:val="0"/>
              <w:marRight w:val="0"/>
              <w:marTop w:val="0"/>
              <w:marBottom w:val="0"/>
              <w:divBdr>
                <w:top w:val="none" w:sz="0" w:space="0" w:color="auto"/>
                <w:left w:val="none" w:sz="0" w:space="0" w:color="auto"/>
                <w:bottom w:val="none" w:sz="0" w:space="0" w:color="auto"/>
                <w:right w:val="none" w:sz="0" w:space="0" w:color="auto"/>
              </w:divBdr>
            </w:div>
            <w:div w:id="126513264">
              <w:marLeft w:val="0"/>
              <w:marRight w:val="0"/>
              <w:marTop w:val="0"/>
              <w:marBottom w:val="0"/>
              <w:divBdr>
                <w:top w:val="none" w:sz="0" w:space="0" w:color="auto"/>
                <w:left w:val="none" w:sz="0" w:space="0" w:color="auto"/>
                <w:bottom w:val="none" w:sz="0" w:space="0" w:color="auto"/>
                <w:right w:val="none" w:sz="0" w:space="0" w:color="auto"/>
              </w:divBdr>
            </w:div>
            <w:div w:id="482084085">
              <w:marLeft w:val="0"/>
              <w:marRight w:val="0"/>
              <w:marTop w:val="0"/>
              <w:marBottom w:val="0"/>
              <w:divBdr>
                <w:top w:val="none" w:sz="0" w:space="0" w:color="auto"/>
                <w:left w:val="none" w:sz="0" w:space="0" w:color="auto"/>
                <w:bottom w:val="none" w:sz="0" w:space="0" w:color="auto"/>
                <w:right w:val="none" w:sz="0" w:space="0" w:color="auto"/>
              </w:divBdr>
            </w:div>
            <w:div w:id="759374465">
              <w:marLeft w:val="0"/>
              <w:marRight w:val="0"/>
              <w:marTop w:val="0"/>
              <w:marBottom w:val="0"/>
              <w:divBdr>
                <w:top w:val="none" w:sz="0" w:space="0" w:color="auto"/>
                <w:left w:val="none" w:sz="0" w:space="0" w:color="auto"/>
                <w:bottom w:val="none" w:sz="0" w:space="0" w:color="auto"/>
                <w:right w:val="none" w:sz="0" w:space="0" w:color="auto"/>
              </w:divBdr>
            </w:div>
            <w:div w:id="921724301">
              <w:marLeft w:val="0"/>
              <w:marRight w:val="0"/>
              <w:marTop w:val="0"/>
              <w:marBottom w:val="0"/>
              <w:divBdr>
                <w:top w:val="none" w:sz="0" w:space="0" w:color="auto"/>
                <w:left w:val="none" w:sz="0" w:space="0" w:color="auto"/>
                <w:bottom w:val="none" w:sz="0" w:space="0" w:color="auto"/>
                <w:right w:val="none" w:sz="0" w:space="0" w:color="auto"/>
              </w:divBdr>
            </w:div>
            <w:div w:id="2138571498">
              <w:marLeft w:val="0"/>
              <w:marRight w:val="0"/>
              <w:marTop w:val="0"/>
              <w:marBottom w:val="0"/>
              <w:divBdr>
                <w:top w:val="none" w:sz="0" w:space="0" w:color="auto"/>
                <w:left w:val="none" w:sz="0" w:space="0" w:color="auto"/>
                <w:bottom w:val="none" w:sz="0" w:space="0" w:color="auto"/>
                <w:right w:val="none" w:sz="0" w:space="0" w:color="auto"/>
              </w:divBdr>
            </w:div>
            <w:div w:id="1554728328">
              <w:marLeft w:val="0"/>
              <w:marRight w:val="0"/>
              <w:marTop w:val="0"/>
              <w:marBottom w:val="0"/>
              <w:divBdr>
                <w:top w:val="none" w:sz="0" w:space="0" w:color="auto"/>
                <w:left w:val="none" w:sz="0" w:space="0" w:color="auto"/>
                <w:bottom w:val="none" w:sz="0" w:space="0" w:color="auto"/>
                <w:right w:val="none" w:sz="0" w:space="0" w:color="auto"/>
              </w:divBdr>
            </w:div>
            <w:div w:id="412170635">
              <w:marLeft w:val="0"/>
              <w:marRight w:val="0"/>
              <w:marTop w:val="0"/>
              <w:marBottom w:val="0"/>
              <w:divBdr>
                <w:top w:val="none" w:sz="0" w:space="0" w:color="auto"/>
                <w:left w:val="none" w:sz="0" w:space="0" w:color="auto"/>
                <w:bottom w:val="none" w:sz="0" w:space="0" w:color="auto"/>
                <w:right w:val="none" w:sz="0" w:space="0" w:color="auto"/>
              </w:divBdr>
            </w:div>
            <w:div w:id="636253628">
              <w:marLeft w:val="0"/>
              <w:marRight w:val="0"/>
              <w:marTop w:val="0"/>
              <w:marBottom w:val="0"/>
              <w:divBdr>
                <w:top w:val="none" w:sz="0" w:space="0" w:color="auto"/>
                <w:left w:val="none" w:sz="0" w:space="0" w:color="auto"/>
                <w:bottom w:val="none" w:sz="0" w:space="0" w:color="auto"/>
                <w:right w:val="none" w:sz="0" w:space="0" w:color="auto"/>
              </w:divBdr>
            </w:div>
            <w:div w:id="1471093233">
              <w:marLeft w:val="0"/>
              <w:marRight w:val="0"/>
              <w:marTop w:val="0"/>
              <w:marBottom w:val="0"/>
              <w:divBdr>
                <w:top w:val="none" w:sz="0" w:space="0" w:color="auto"/>
                <w:left w:val="none" w:sz="0" w:space="0" w:color="auto"/>
                <w:bottom w:val="none" w:sz="0" w:space="0" w:color="auto"/>
                <w:right w:val="none" w:sz="0" w:space="0" w:color="auto"/>
              </w:divBdr>
            </w:div>
            <w:div w:id="1351449881">
              <w:marLeft w:val="0"/>
              <w:marRight w:val="0"/>
              <w:marTop w:val="0"/>
              <w:marBottom w:val="0"/>
              <w:divBdr>
                <w:top w:val="none" w:sz="0" w:space="0" w:color="auto"/>
                <w:left w:val="none" w:sz="0" w:space="0" w:color="auto"/>
                <w:bottom w:val="none" w:sz="0" w:space="0" w:color="auto"/>
                <w:right w:val="none" w:sz="0" w:space="0" w:color="auto"/>
              </w:divBdr>
            </w:div>
            <w:div w:id="1393190252">
              <w:marLeft w:val="0"/>
              <w:marRight w:val="0"/>
              <w:marTop w:val="0"/>
              <w:marBottom w:val="0"/>
              <w:divBdr>
                <w:top w:val="none" w:sz="0" w:space="0" w:color="auto"/>
                <w:left w:val="none" w:sz="0" w:space="0" w:color="auto"/>
                <w:bottom w:val="none" w:sz="0" w:space="0" w:color="auto"/>
                <w:right w:val="none" w:sz="0" w:space="0" w:color="auto"/>
              </w:divBdr>
            </w:div>
            <w:div w:id="324433055">
              <w:marLeft w:val="0"/>
              <w:marRight w:val="0"/>
              <w:marTop w:val="0"/>
              <w:marBottom w:val="0"/>
              <w:divBdr>
                <w:top w:val="none" w:sz="0" w:space="0" w:color="auto"/>
                <w:left w:val="none" w:sz="0" w:space="0" w:color="auto"/>
                <w:bottom w:val="none" w:sz="0" w:space="0" w:color="auto"/>
                <w:right w:val="none" w:sz="0" w:space="0" w:color="auto"/>
              </w:divBdr>
            </w:div>
            <w:div w:id="698548637">
              <w:marLeft w:val="0"/>
              <w:marRight w:val="0"/>
              <w:marTop w:val="0"/>
              <w:marBottom w:val="0"/>
              <w:divBdr>
                <w:top w:val="none" w:sz="0" w:space="0" w:color="auto"/>
                <w:left w:val="none" w:sz="0" w:space="0" w:color="auto"/>
                <w:bottom w:val="none" w:sz="0" w:space="0" w:color="auto"/>
                <w:right w:val="none" w:sz="0" w:space="0" w:color="auto"/>
              </w:divBdr>
            </w:div>
            <w:div w:id="1541238331">
              <w:marLeft w:val="0"/>
              <w:marRight w:val="0"/>
              <w:marTop w:val="0"/>
              <w:marBottom w:val="0"/>
              <w:divBdr>
                <w:top w:val="none" w:sz="0" w:space="0" w:color="auto"/>
                <w:left w:val="none" w:sz="0" w:space="0" w:color="auto"/>
                <w:bottom w:val="none" w:sz="0" w:space="0" w:color="auto"/>
                <w:right w:val="none" w:sz="0" w:space="0" w:color="auto"/>
              </w:divBdr>
            </w:div>
            <w:div w:id="1967005264">
              <w:marLeft w:val="0"/>
              <w:marRight w:val="0"/>
              <w:marTop w:val="0"/>
              <w:marBottom w:val="0"/>
              <w:divBdr>
                <w:top w:val="none" w:sz="0" w:space="0" w:color="auto"/>
                <w:left w:val="none" w:sz="0" w:space="0" w:color="auto"/>
                <w:bottom w:val="none" w:sz="0" w:space="0" w:color="auto"/>
                <w:right w:val="none" w:sz="0" w:space="0" w:color="auto"/>
              </w:divBdr>
            </w:div>
            <w:div w:id="1957978387">
              <w:marLeft w:val="0"/>
              <w:marRight w:val="0"/>
              <w:marTop w:val="0"/>
              <w:marBottom w:val="0"/>
              <w:divBdr>
                <w:top w:val="none" w:sz="0" w:space="0" w:color="auto"/>
                <w:left w:val="none" w:sz="0" w:space="0" w:color="auto"/>
                <w:bottom w:val="none" w:sz="0" w:space="0" w:color="auto"/>
                <w:right w:val="none" w:sz="0" w:space="0" w:color="auto"/>
              </w:divBdr>
            </w:div>
            <w:div w:id="1115640501">
              <w:marLeft w:val="0"/>
              <w:marRight w:val="0"/>
              <w:marTop w:val="0"/>
              <w:marBottom w:val="0"/>
              <w:divBdr>
                <w:top w:val="none" w:sz="0" w:space="0" w:color="auto"/>
                <w:left w:val="none" w:sz="0" w:space="0" w:color="auto"/>
                <w:bottom w:val="none" w:sz="0" w:space="0" w:color="auto"/>
                <w:right w:val="none" w:sz="0" w:space="0" w:color="auto"/>
              </w:divBdr>
            </w:div>
            <w:div w:id="247927741">
              <w:marLeft w:val="0"/>
              <w:marRight w:val="0"/>
              <w:marTop w:val="0"/>
              <w:marBottom w:val="0"/>
              <w:divBdr>
                <w:top w:val="none" w:sz="0" w:space="0" w:color="auto"/>
                <w:left w:val="none" w:sz="0" w:space="0" w:color="auto"/>
                <w:bottom w:val="none" w:sz="0" w:space="0" w:color="auto"/>
                <w:right w:val="none" w:sz="0" w:space="0" w:color="auto"/>
              </w:divBdr>
            </w:div>
            <w:div w:id="1201896563">
              <w:marLeft w:val="0"/>
              <w:marRight w:val="0"/>
              <w:marTop w:val="0"/>
              <w:marBottom w:val="0"/>
              <w:divBdr>
                <w:top w:val="none" w:sz="0" w:space="0" w:color="auto"/>
                <w:left w:val="none" w:sz="0" w:space="0" w:color="auto"/>
                <w:bottom w:val="none" w:sz="0" w:space="0" w:color="auto"/>
                <w:right w:val="none" w:sz="0" w:space="0" w:color="auto"/>
              </w:divBdr>
            </w:div>
            <w:div w:id="2086762988">
              <w:marLeft w:val="0"/>
              <w:marRight w:val="0"/>
              <w:marTop w:val="0"/>
              <w:marBottom w:val="0"/>
              <w:divBdr>
                <w:top w:val="none" w:sz="0" w:space="0" w:color="auto"/>
                <w:left w:val="none" w:sz="0" w:space="0" w:color="auto"/>
                <w:bottom w:val="none" w:sz="0" w:space="0" w:color="auto"/>
                <w:right w:val="none" w:sz="0" w:space="0" w:color="auto"/>
              </w:divBdr>
            </w:div>
            <w:div w:id="2044551298">
              <w:marLeft w:val="0"/>
              <w:marRight w:val="0"/>
              <w:marTop w:val="0"/>
              <w:marBottom w:val="0"/>
              <w:divBdr>
                <w:top w:val="none" w:sz="0" w:space="0" w:color="auto"/>
                <w:left w:val="none" w:sz="0" w:space="0" w:color="auto"/>
                <w:bottom w:val="none" w:sz="0" w:space="0" w:color="auto"/>
                <w:right w:val="none" w:sz="0" w:space="0" w:color="auto"/>
              </w:divBdr>
            </w:div>
            <w:div w:id="48191377">
              <w:marLeft w:val="0"/>
              <w:marRight w:val="0"/>
              <w:marTop w:val="0"/>
              <w:marBottom w:val="0"/>
              <w:divBdr>
                <w:top w:val="none" w:sz="0" w:space="0" w:color="auto"/>
                <w:left w:val="none" w:sz="0" w:space="0" w:color="auto"/>
                <w:bottom w:val="none" w:sz="0" w:space="0" w:color="auto"/>
                <w:right w:val="none" w:sz="0" w:space="0" w:color="auto"/>
              </w:divBdr>
            </w:div>
            <w:div w:id="1695883170">
              <w:marLeft w:val="0"/>
              <w:marRight w:val="0"/>
              <w:marTop w:val="0"/>
              <w:marBottom w:val="0"/>
              <w:divBdr>
                <w:top w:val="none" w:sz="0" w:space="0" w:color="auto"/>
                <w:left w:val="none" w:sz="0" w:space="0" w:color="auto"/>
                <w:bottom w:val="none" w:sz="0" w:space="0" w:color="auto"/>
                <w:right w:val="none" w:sz="0" w:space="0" w:color="auto"/>
              </w:divBdr>
            </w:div>
            <w:div w:id="186219578">
              <w:marLeft w:val="0"/>
              <w:marRight w:val="0"/>
              <w:marTop w:val="0"/>
              <w:marBottom w:val="0"/>
              <w:divBdr>
                <w:top w:val="none" w:sz="0" w:space="0" w:color="auto"/>
                <w:left w:val="none" w:sz="0" w:space="0" w:color="auto"/>
                <w:bottom w:val="none" w:sz="0" w:space="0" w:color="auto"/>
                <w:right w:val="none" w:sz="0" w:space="0" w:color="auto"/>
              </w:divBdr>
            </w:div>
            <w:div w:id="1693337430">
              <w:marLeft w:val="0"/>
              <w:marRight w:val="0"/>
              <w:marTop w:val="0"/>
              <w:marBottom w:val="0"/>
              <w:divBdr>
                <w:top w:val="none" w:sz="0" w:space="0" w:color="auto"/>
                <w:left w:val="none" w:sz="0" w:space="0" w:color="auto"/>
                <w:bottom w:val="none" w:sz="0" w:space="0" w:color="auto"/>
                <w:right w:val="none" w:sz="0" w:space="0" w:color="auto"/>
              </w:divBdr>
            </w:div>
            <w:div w:id="1318530473">
              <w:marLeft w:val="0"/>
              <w:marRight w:val="0"/>
              <w:marTop w:val="0"/>
              <w:marBottom w:val="0"/>
              <w:divBdr>
                <w:top w:val="none" w:sz="0" w:space="0" w:color="auto"/>
                <w:left w:val="none" w:sz="0" w:space="0" w:color="auto"/>
                <w:bottom w:val="none" w:sz="0" w:space="0" w:color="auto"/>
                <w:right w:val="none" w:sz="0" w:space="0" w:color="auto"/>
              </w:divBdr>
            </w:div>
            <w:div w:id="902330768">
              <w:marLeft w:val="0"/>
              <w:marRight w:val="0"/>
              <w:marTop w:val="0"/>
              <w:marBottom w:val="0"/>
              <w:divBdr>
                <w:top w:val="none" w:sz="0" w:space="0" w:color="auto"/>
                <w:left w:val="none" w:sz="0" w:space="0" w:color="auto"/>
                <w:bottom w:val="none" w:sz="0" w:space="0" w:color="auto"/>
                <w:right w:val="none" w:sz="0" w:space="0" w:color="auto"/>
              </w:divBdr>
            </w:div>
            <w:div w:id="790590570">
              <w:marLeft w:val="0"/>
              <w:marRight w:val="0"/>
              <w:marTop w:val="0"/>
              <w:marBottom w:val="0"/>
              <w:divBdr>
                <w:top w:val="none" w:sz="0" w:space="0" w:color="auto"/>
                <w:left w:val="none" w:sz="0" w:space="0" w:color="auto"/>
                <w:bottom w:val="none" w:sz="0" w:space="0" w:color="auto"/>
                <w:right w:val="none" w:sz="0" w:space="0" w:color="auto"/>
              </w:divBdr>
            </w:div>
            <w:div w:id="1115175127">
              <w:marLeft w:val="0"/>
              <w:marRight w:val="0"/>
              <w:marTop w:val="0"/>
              <w:marBottom w:val="0"/>
              <w:divBdr>
                <w:top w:val="none" w:sz="0" w:space="0" w:color="auto"/>
                <w:left w:val="none" w:sz="0" w:space="0" w:color="auto"/>
                <w:bottom w:val="none" w:sz="0" w:space="0" w:color="auto"/>
                <w:right w:val="none" w:sz="0" w:space="0" w:color="auto"/>
              </w:divBdr>
            </w:div>
            <w:div w:id="672222306">
              <w:marLeft w:val="0"/>
              <w:marRight w:val="0"/>
              <w:marTop w:val="0"/>
              <w:marBottom w:val="0"/>
              <w:divBdr>
                <w:top w:val="none" w:sz="0" w:space="0" w:color="auto"/>
                <w:left w:val="none" w:sz="0" w:space="0" w:color="auto"/>
                <w:bottom w:val="none" w:sz="0" w:space="0" w:color="auto"/>
                <w:right w:val="none" w:sz="0" w:space="0" w:color="auto"/>
              </w:divBdr>
            </w:div>
            <w:div w:id="1521628673">
              <w:marLeft w:val="0"/>
              <w:marRight w:val="0"/>
              <w:marTop w:val="0"/>
              <w:marBottom w:val="0"/>
              <w:divBdr>
                <w:top w:val="none" w:sz="0" w:space="0" w:color="auto"/>
                <w:left w:val="none" w:sz="0" w:space="0" w:color="auto"/>
                <w:bottom w:val="none" w:sz="0" w:space="0" w:color="auto"/>
                <w:right w:val="none" w:sz="0" w:space="0" w:color="auto"/>
              </w:divBdr>
            </w:div>
            <w:div w:id="1631014999">
              <w:marLeft w:val="0"/>
              <w:marRight w:val="0"/>
              <w:marTop w:val="0"/>
              <w:marBottom w:val="0"/>
              <w:divBdr>
                <w:top w:val="none" w:sz="0" w:space="0" w:color="auto"/>
                <w:left w:val="none" w:sz="0" w:space="0" w:color="auto"/>
                <w:bottom w:val="none" w:sz="0" w:space="0" w:color="auto"/>
                <w:right w:val="none" w:sz="0" w:space="0" w:color="auto"/>
              </w:divBdr>
            </w:div>
            <w:div w:id="838808526">
              <w:marLeft w:val="0"/>
              <w:marRight w:val="0"/>
              <w:marTop w:val="0"/>
              <w:marBottom w:val="0"/>
              <w:divBdr>
                <w:top w:val="none" w:sz="0" w:space="0" w:color="auto"/>
                <w:left w:val="none" w:sz="0" w:space="0" w:color="auto"/>
                <w:bottom w:val="none" w:sz="0" w:space="0" w:color="auto"/>
                <w:right w:val="none" w:sz="0" w:space="0" w:color="auto"/>
              </w:divBdr>
            </w:div>
            <w:div w:id="1802306393">
              <w:marLeft w:val="0"/>
              <w:marRight w:val="0"/>
              <w:marTop w:val="0"/>
              <w:marBottom w:val="0"/>
              <w:divBdr>
                <w:top w:val="none" w:sz="0" w:space="0" w:color="auto"/>
                <w:left w:val="none" w:sz="0" w:space="0" w:color="auto"/>
                <w:bottom w:val="none" w:sz="0" w:space="0" w:color="auto"/>
                <w:right w:val="none" w:sz="0" w:space="0" w:color="auto"/>
              </w:divBdr>
            </w:div>
            <w:div w:id="1663966386">
              <w:marLeft w:val="0"/>
              <w:marRight w:val="0"/>
              <w:marTop w:val="0"/>
              <w:marBottom w:val="0"/>
              <w:divBdr>
                <w:top w:val="none" w:sz="0" w:space="0" w:color="auto"/>
                <w:left w:val="none" w:sz="0" w:space="0" w:color="auto"/>
                <w:bottom w:val="none" w:sz="0" w:space="0" w:color="auto"/>
                <w:right w:val="none" w:sz="0" w:space="0" w:color="auto"/>
              </w:divBdr>
            </w:div>
            <w:div w:id="1964194167">
              <w:marLeft w:val="0"/>
              <w:marRight w:val="0"/>
              <w:marTop w:val="0"/>
              <w:marBottom w:val="0"/>
              <w:divBdr>
                <w:top w:val="none" w:sz="0" w:space="0" w:color="auto"/>
                <w:left w:val="none" w:sz="0" w:space="0" w:color="auto"/>
                <w:bottom w:val="none" w:sz="0" w:space="0" w:color="auto"/>
                <w:right w:val="none" w:sz="0" w:space="0" w:color="auto"/>
              </w:divBdr>
            </w:div>
            <w:div w:id="872616579">
              <w:marLeft w:val="0"/>
              <w:marRight w:val="0"/>
              <w:marTop w:val="0"/>
              <w:marBottom w:val="0"/>
              <w:divBdr>
                <w:top w:val="none" w:sz="0" w:space="0" w:color="auto"/>
                <w:left w:val="none" w:sz="0" w:space="0" w:color="auto"/>
                <w:bottom w:val="none" w:sz="0" w:space="0" w:color="auto"/>
                <w:right w:val="none" w:sz="0" w:space="0" w:color="auto"/>
              </w:divBdr>
            </w:div>
            <w:div w:id="817112839">
              <w:marLeft w:val="0"/>
              <w:marRight w:val="0"/>
              <w:marTop w:val="0"/>
              <w:marBottom w:val="0"/>
              <w:divBdr>
                <w:top w:val="none" w:sz="0" w:space="0" w:color="auto"/>
                <w:left w:val="none" w:sz="0" w:space="0" w:color="auto"/>
                <w:bottom w:val="none" w:sz="0" w:space="0" w:color="auto"/>
                <w:right w:val="none" w:sz="0" w:space="0" w:color="auto"/>
              </w:divBdr>
            </w:div>
            <w:div w:id="1383404831">
              <w:marLeft w:val="0"/>
              <w:marRight w:val="0"/>
              <w:marTop w:val="0"/>
              <w:marBottom w:val="0"/>
              <w:divBdr>
                <w:top w:val="none" w:sz="0" w:space="0" w:color="auto"/>
                <w:left w:val="none" w:sz="0" w:space="0" w:color="auto"/>
                <w:bottom w:val="none" w:sz="0" w:space="0" w:color="auto"/>
                <w:right w:val="none" w:sz="0" w:space="0" w:color="auto"/>
              </w:divBdr>
            </w:div>
            <w:div w:id="1466897618">
              <w:marLeft w:val="0"/>
              <w:marRight w:val="0"/>
              <w:marTop w:val="0"/>
              <w:marBottom w:val="0"/>
              <w:divBdr>
                <w:top w:val="none" w:sz="0" w:space="0" w:color="auto"/>
                <w:left w:val="none" w:sz="0" w:space="0" w:color="auto"/>
                <w:bottom w:val="none" w:sz="0" w:space="0" w:color="auto"/>
                <w:right w:val="none" w:sz="0" w:space="0" w:color="auto"/>
              </w:divBdr>
            </w:div>
            <w:div w:id="941183598">
              <w:marLeft w:val="0"/>
              <w:marRight w:val="0"/>
              <w:marTop w:val="0"/>
              <w:marBottom w:val="0"/>
              <w:divBdr>
                <w:top w:val="none" w:sz="0" w:space="0" w:color="auto"/>
                <w:left w:val="none" w:sz="0" w:space="0" w:color="auto"/>
                <w:bottom w:val="none" w:sz="0" w:space="0" w:color="auto"/>
                <w:right w:val="none" w:sz="0" w:space="0" w:color="auto"/>
              </w:divBdr>
            </w:div>
            <w:div w:id="1415397336">
              <w:marLeft w:val="0"/>
              <w:marRight w:val="0"/>
              <w:marTop w:val="0"/>
              <w:marBottom w:val="0"/>
              <w:divBdr>
                <w:top w:val="none" w:sz="0" w:space="0" w:color="auto"/>
                <w:left w:val="none" w:sz="0" w:space="0" w:color="auto"/>
                <w:bottom w:val="none" w:sz="0" w:space="0" w:color="auto"/>
                <w:right w:val="none" w:sz="0" w:space="0" w:color="auto"/>
              </w:divBdr>
            </w:div>
            <w:div w:id="1507666913">
              <w:marLeft w:val="0"/>
              <w:marRight w:val="0"/>
              <w:marTop w:val="0"/>
              <w:marBottom w:val="0"/>
              <w:divBdr>
                <w:top w:val="none" w:sz="0" w:space="0" w:color="auto"/>
                <w:left w:val="none" w:sz="0" w:space="0" w:color="auto"/>
                <w:bottom w:val="none" w:sz="0" w:space="0" w:color="auto"/>
                <w:right w:val="none" w:sz="0" w:space="0" w:color="auto"/>
              </w:divBdr>
            </w:div>
            <w:div w:id="1561862615">
              <w:marLeft w:val="0"/>
              <w:marRight w:val="0"/>
              <w:marTop w:val="0"/>
              <w:marBottom w:val="0"/>
              <w:divBdr>
                <w:top w:val="none" w:sz="0" w:space="0" w:color="auto"/>
                <w:left w:val="none" w:sz="0" w:space="0" w:color="auto"/>
                <w:bottom w:val="none" w:sz="0" w:space="0" w:color="auto"/>
                <w:right w:val="none" w:sz="0" w:space="0" w:color="auto"/>
              </w:divBdr>
            </w:div>
            <w:div w:id="1034766547">
              <w:marLeft w:val="0"/>
              <w:marRight w:val="0"/>
              <w:marTop w:val="0"/>
              <w:marBottom w:val="0"/>
              <w:divBdr>
                <w:top w:val="none" w:sz="0" w:space="0" w:color="auto"/>
                <w:left w:val="none" w:sz="0" w:space="0" w:color="auto"/>
                <w:bottom w:val="none" w:sz="0" w:space="0" w:color="auto"/>
                <w:right w:val="none" w:sz="0" w:space="0" w:color="auto"/>
              </w:divBdr>
            </w:div>
            <w:div w:id="1780906611">
              <w:marLeft w:val="0"/>
              <w:marRight w:val="0"/>
              <w:marTop w:val="0"/>
              <w:marBottom w:val="0"/>
              <w:divBdr>
                <w:top w:val="none" w:sz="0" w:space="0" w:color="auto"/>
                <w:left w:val="none" w:sz="0" w:space="0" w:color="auto"/>
                <w:bottom w:val="none" w:sz="0" w:space="0" w:color="auto"/>
                <w:right w:val="none" w:sz="0" w:space="0" w:color="auto"/>
              </w:divBdr>
            </w:div>
            <w:div w:id="1199515581">
              <w:marLeft w:val="0"/>
              <w:marRight w:val="0"/>
              <w:marTop w:val="0"/>
              <w:marBottom w:val="0"/>
              <w:divBdr>
                <w:top w:val="none" w:sz="0" w:space="0" w:color="auto"/>
                <w:left w:val="none" w:sz="0" w:space="0" w:color="auto"/>
                <w:bottom w:val="none" w:sz="0" w:space="0" w:color="auto"/>
                <w:right w:val="none" w:sz="0" w:space="0" w:color="auto"/>
              </w:divBdr>
            </w:div>
            <w:div w:id="243808287">
              <w:marLeft w:val="0"/>
              <w:marRight w:val="0"/>
              <w:marTop w:val="0"/>
              <w:marBottom w:val="0"/>
              <w:divBdr>
                <w:top w:val="none" w:sz="0" w:space="0" w:color="auto"/>
                <w:left w:val="none" w:sz="0" w:space="0" w:color="auto"/>
                <w:bottom w:val="none" w:sz="0" w:space="0" w:color="auto"/>
                <w:right w:val="none" w:sz="0" w:space="0" w:color="auto"/>
              </w:divBdr>
            </w:div>
            <w:div w:id="77867608">
              <w:marLeft w:val="0"/>
              <w:marRight w:val="0"/>
              <w:marTop w:val="0"/>
              <w:marBottom w:val="0"/>
              <w:divBdr>
                <w:top w:val="none" w:sz="0" w:space="0" w:color="auto"/>
                <w:left w:val="none" w:sz="0" w:space="0" w:color="auto"/>
                <w:bottom w:val="none" w:sz="0" w:space="0" w:color="auto"/>
                <w:right w:val="none" w:sz="0" w:space="0" w:color="auto"/>
              </w:divBdr>
            </w:div>
            <w:div w:id="59600397">
              <w:marLeft w:val="0"/>
              <w:marRight w:val="0"/>
              <w:marTop w:val="0"/>
              <w:marBottom w:val="0"/>
              <w:divBdr>
                <w:top w:val="none" w:sz="0" w:space="0" w:color="auto"/>
                <w:left w:val="none" w:sz="0" w:space="0" w:color="auto"/>
                <w:bottom w:val="none" w:sz="0" w:space="0" w:color="auto"/>
                <w:right w:val="none" w:sz="0" w:space="0" w:color="auto"/>
              </w:divBdr>
            </w:div>
            <w:div w:id="285816607">
              <w:marLeft w:val="0"/>
              <w:marRight w:val="0"/>
              <w:marTop w:val="0"/>
              <w:marBottom w:val="0"/>
              <w:divBdr>
                <w:top w:val="none" w:sz="0" w:space="0" w:color="auto"/>
                <w:left w:val="none" w:sz="0" w:space="0" w:color="auto"/>
                <w:bottom w:val="none" w:sz="0" w:space="0" w:color="auto"/>
                <w:right w:val="none" w:sz="0" w:space="0" w:color="auto"/>
              </w:divBdr>
            </w:div>
            <w:div w:id="836043711">
              <w:marLeft w:val="0"/>
              <w:marRight w:val="0"/>
              <w:marTop w:val="0"/>
              <w:marBottom w:val="0"/>
              <w:divBdr>
                <w:top w:val="none" w:sz="0" w:space="0" w:color="auto"/>
                <w:left w:val="none" w:sz="0" w:space="0" w:color="auto"/>
                <w:bottom w:val="none" w:sz="0" w:space="0" w:color="auto"/>
                <w:right w:val="none" w:sz="0" w:space="0" w:color="auto"/>
              </w:divBdr>
            </w:div>
            <w:div w:id="757948115">
              <w:marLeft w:val="0"/>
              <w:marRight w:val="0"/>
              <w:marTop w:val="0"/>
              <w:marBottom w:val="0"/>
              <w:divBdr>
                <w:top w:val="none" w:sz="0" w:space="0" w:color="auto"/>
                <w:left w:val="none" w:sz="0" w:space="0" w:color="auto"/>
                <w:bottom w:val="none" w:sz="0" w:space="0" w:color="auto"/>
                <w:right w:val="none" w:sz="0" w:space="0" w:color="auto"/>
              </w:divBdr>
            </w:div>
            <w:div w:id="1865290468">
              <w:marLeft w:val="0"/>
              <w:marRight w:val="0"/>
              <w:marTop w:val="0"/>
              <w:marBottom w:val="0"/>
              <w:divBdr>
                <w:top w:val="none" w:sz="0" w:space="0" w:color="auto"/>
                <w:left w:val="none" w:sz="0" w:space="0" w:color="auto"/>
                <w:bottom w:val="none" w:sz="0" w:space="0" w:color="auto"/>
                <w:right w:val="none" w:sz="0" w:space="0" w:color="auto"/>
              </w:divBdr>
            </w:div>
            <w:div w:id="992103885">
              <w:marLeft w:val="0"/>
              <w:marRight w:val="0"/>
              <w:marTop w:val="0"/>
              <w:marBottom w:val="0"/>
              <w:divBdr>
                <w:top w:val="none" w:sz="0" w:space="0" w:color="auto"/>
                <w:left w:val="none" w:sz="0" w:space="0" w:color="auto"/>
                <w:bottom w:val="none" w:sz="0" w:space="0" w:color="auto"/>
                <w:right w:val="none" w:sz="0" w:space="0" w:color="auto"/>
              </w:divBdr>
            </w:div>
            <w:div w:id="1394156300">
              <w:marLeft w:val="0"/>
              <w:marRight w:val="0"/>
              <w:marTop w:val="0"/>
              <w:marBottom w:val="0"/>
              <w:divBdr>
                <w:top w:val="none" w:sz="0" w:space="0" w:color="auto"/>
                <w:left w:val="none" w:sz="0" w:space="0" w:color="auto"/>
                <w:bottom w:val="none" w:sz="0" w:space="0" w:color="auto"/>
                <w:right w:val="none" w:sz="0" w:space="0" w:color="auto"/>
              </w:divBdr>
            </w:div>
            <w:div w:id="340864178">
              <w:marLeft w:val="0"/>
              <w:marRight w:val="0"/>
              <w:marTop w:val="0"/>
              <w:marBottom w:val="0"/>
              <w:divBdr>
                <w:top w:val="none" w:sz="0" w:space="0" w:color="auto"/>
                <w:left w:val="none" w:sz="0" w:space="0" w:color="auto"/>
                <w:bottom w:val="none" w:sz="0" w:space="0" w:color="auto"/>
                <w:right w:val="none" w:sz="0" w:space="0" w:color="auto"/>
              </w:divBdr>
            </w:div>
            <w:div w:id="1094399863">
              <w:marLeft w:val="0"/>
              <w:marRight w:val="0"/>
              <w:marTop w:val="0"/>
              <w:marBottom w:val="0"/>
              <w:divBdr>
                <w:top w:val="none" w:sz="0" w:space="0" w:color="auto"/>
                <w:left w:val="none" w:sz="0" w:space="0" w:color="auto"/>
                <w:bottom w:val="none" w:sz="0" w:space="0" w:color="auto"/>
                <w:right w:val="none" w:sz="0" w:space="0" w:color="auto"/>
              </w:divBdr>
            </w:div>
            <w:div w:id="1508404285">
              <w:marLeft w:val="0"/>
              <w:marRight w:val="0"/>
              <w:marTop w:val="0"/>
              <w:marBottom w:val="0"/>
              <w:divBdr>
                <w:top w:val="none" w:sz="0" w:space="0" w:color="auto"/>
                <w:left w:val="none" w:sz="0" w:space="0" w:color="auto"/>
                <w:bottom w:val="none" w:sz="0" w:space="0" w:color="auto"/>
                <w:right w:val="none" w:sz="0" w:space="0" w:color="auto"/>
              </w:divBdr>
            </w:div>
            <w:div w:id="2115203121">
              <w:marLeft w:val="0"/>
              <w:marRight w:val="0"/>
              <w:marTop w:val="0"/>
              <w:marBottom w:val="0"/>
              <w:divBdr>
                <w:top w:val="none" w:sz="0" w:space="0" w:color="auto"/>
                <w:left w:val="none" w:sz="0" w:space="0" w:color="auto"/>
                <w:bottom w:val="none" w:sz="0" w:space="0" w:color="auto"/>
                <w:right w:val="none" w:sz="0" w:space="0" w:color="auto"/>
              </w:divBdr>
            </w:div>
            <w:div w:id="918253528">
              <w:marLeft w:val="0"/>
              <w:marRight w:val="0"/>
              <w:marTop w:val="0"/>
              <w:marBottom w:val="0"/>
              <w:divBdr>
                <w:top w:val="none" w:sz="0" w:space="0" w:color="auto"/>
                <w:left w:val="none" w:sz="0" w:space="0" w:color="auto"/>
                <w:bottom w:val="none" w:sz="0" w:space="0" w:color="auto"/>
                <w:right w:val="none" w:sz="0" w:space="0" w:color="auto"/>
              </w:divBdr>
            </w:div>
            <w:div w:id="1492718975">
              <w:marLeft w:val="0"/>
              <w:marRight w:val="0"/>
              <w:marTop w:val="0"/>
              <w:marBottom w:val="0"/>
              <w:divBdr>
                <w:top w:val="none" w:sz="0" w:space="0" w:color="auto"/>
                <w:left w:val="none" w:sz="0" w:space="0" w:color="auto"/>
                <w:bottom w:val="none" w:sz="0" w:space="0" w:color="auto"/>
                <w:right w:val="none" w:sz="0" w:space="0" w:color="auto"/>
              </w:divBdr>
            </w:div>
            <w:div w:id="832726029">
              <w:marLeft w:val="0"/>
              <w:marRight w:val="0"/>
              <w:marTop w:val="0"/>
              <w:marBottom w:val="0"/>
              <w:divBdr>
                <w:top w:val="none" w:sz="0" w:space="0" w:color="auto"/>
                <w:left w:val="none" w:sz="0" w:space="0" w:color="auto"/>
                <w:bottom w:val="none" w:sz="0" w:space="0" w:color="auto"/>
                <w:right w:val="none" w:sz="0" w:space="0" w:color="auto"/>
              </w:divBdr>
            </w:div>
            <w:div w:id="1527329838">
              <w:marLeft w:val="0"/>
              <w:marRight w:val="0"/>
              <w:marTop w:val="0"/>
              <w:marBottom w:val="0"/>
              <w:divBdr>
                <w:top w:val="none" w:sz="0" w:space="0" w:color="auto"/>
                <w:left w:val="none" w:sz="0" w:space="0" w:color="auto"/>
                <w:bottom w:val="none" w:sz="0" w:space="0" w:color="auto"/>
                <w:right w:val="none" w:sz="0" w:space="0" w:color="auto"/>
              </w:divBdr>
            </w:div>
            <w:div w:id="1436561329">
              <w:marLeft w:val="0"/>
              <w:marRight w:val="0"/>
              <w:marTop w:val="0"/>
              <w:marBottom w:val="0"/>
              <w:divBdr>
                <w:top w:val="none" w:sz="0" w:space="0" w:color="auto"/>
                <w:left w:val="none" w:sz="0" w:space="0" w:color="auto"/>
                <w:bottom w:val="none" w:sz="0" w:space="0" w:color="auto"/>
                <w:right w:val="none" w:sz="0" w:space="0" w:color="auto"/>
              </w:divBdr>
            </w:div>
            <w:div w:id="895818734">
              <w:marLeft w:val="0"/>
              <w:marRight w:val="0"/>
              <w:marTop w:val="0"/>
              <w:marBottom w:val="0"/>
              <w:divBdr>
                <w:top w:val="none" w:sz="0" w:space="0" w:color="auto"/>
                <w:left w:val="none" w:sz="0" w:space="0" w:color="auto"/>
                <w:bottom w:val="none" w:sz="0" w:space="0" w:color="auto"/>
                <w:right w:val="none" w:sz="0" w:space="0" w:color="auto"/>
              </w:divBdr>
            </w:div>
            <w:div w:id="237253473">
              <w:marLeft w:val="0"/>
              <w:marRight w:val="0"/>
              <w:marTop w:val="0"/>
              <w:marBottom w:val="0"/>
              <w:divBdr>
                <w:top w:val="none" w:sz="0" w:space="0" w:color="auto"/>
                <w:left w:val="none" w:sz="0" w:space="0" w:color="auto"/>
                <w:bottom w:val="none" w:sz="0" w:space="0" w:color="auto"/>
                <w:right w:val="none" w:sz="0" w:space="0" w:color="auto"/>
              </w:divBdr>
            </w:div>
            <w:div w:id="417556560">
              <w:marLeft w:val="0"/>
              <w:marRight w:val="0"/>
              <w:marTop w:val="0"/>
              <w:marBottom w:val="0"/>
              <w:divBdr>
                <w:top w:val="none" w:sz="0" w:space="0" w:color="auto"/>
                <w:left w:val="none" w:sz="0" w:space="0" w:color="auto"/>
                <w:bottom w:val="none" w:sz="0" w:space="0" w:color="auto"/>
                <w:right w:val="none" w:sz="0" w:space="0" w:color="auto"/>
              </w:divBdr>
            </w:div>
            <w:div w:id="1545632130">
              <w:marLeft w:val="0"/>
              <w:marRight w:val="0"/>
              <w:marTop w:val="0"/>
              <w:marBottom w:val="0"/>
              <w:divBdr>
                <w:top w:val="none" w:sz="0" w:space="0" w:color="auto"/>
                <w:left w:val="none" w:sz="0" w:space="0" w:color="auto"/>
                <w:bottom w:val="none" w:sz="0" w:space="0" w:color="auto"/>
                <w:right w:val="none" w:sz="0" w:space="0" w:color="auto"/>
              </w:divBdr>
            </w:div>
            <w:div w:id="660236377">
              <w:marLeft w:val="0"/>
              <w:marRight w:val="0"/>
              <w:marTop w:val="0"/>
              <w:marBottom w:val="0"/>
              <w:divBdr>
                <w:top w:val="none" w:sz="0" w:space="0" w:color="auto"/>
                <w:left w:val="none" w:sz="0" w:space="0" w:color="auto"/>
                <w:bottom w:val="none" w:sz="0" w:space="0" w:color="auto"/>
                <w:right w:val="none" w:sz="0" w:space="0" w:color="auto"/>
              </w:divBdr>
            </w:div>
            <w:div w:id="1328090593">
              <w:marLeft w:val="0"/>
              <w:marRight w:val="0"/>
              <w:marTop w:val="0"/>
              <w:marBottom w:val="0"/>
              <w:divBdr>
                <w:top w:val="none" w:sz="0" w:space="0" w:color="auto"/>
                <w:left w:val="none" w:sz="0" w:space="0" w:color="auto"/>
                <w:bottom w:val="none" w:sz="0" w:space="0" w:color="auto"/>
                <w:right w:val="none" w:sz="0" w:space="0" w:color="auto"/>
              </w:divBdr>
            </w:div>
            <w:div w:id="263541300">
              <w:marLeft w:val="0"/>
              <w:marRight w:val="0"/>
              <w:marTop w:val="0"/>
              <w:marBottom w:val="0"/>
              <w:divBdr>
                <w:top w:val="none" w:sz="0" w:space="0" w:color="auto"/>
                <w:left w:val="none" w:sz="0" w:space="0" w:color="auto"/>
                <w:bottom w:val="none" w:sz="0" w:space="0" w:color="auto"/>
                <w:right w:val="none" w:sz="0" w:space="0" w:color="auto"/>
              </w:divBdr>
            </w:div>
            <w:div w:id="596443276">
              <w:marLeft w:val="0"/>
              <w:marRight w:val="0"/>
              <w:marTop w:val="0"/>
              <w:marBottom w:val="0"/>
              <w:divBdr>
                <w:top w:val="none" w:sz="0" w:space="0" w:color="auto"/>
                <w:left w:val="none" w:sz="0" w:space="0" w:color="auto"/>
                <w:bottom w:val="none" w:sz="0" w:space="0" w:color="auto"/>
                <w:right w:val="none" w:sz="0" w:space="0" w:color="auto"/>
              </w:divBdr>
            </w:div>
            <w:div w:id="44449987">
              <w:marLeft w:val="0"/>
              <w:marRight w:val="0"/>
              <w:marTop w:val="0"/>
              <w:marBottom w:val="0"/>
              <w:divBdr>
                <w:top w:val="none" w:sz="0" w:space="0" w:color="auto"/>
                <w:left w:val="none" w:sz="0" w:space="0" w:color="auto"/>
                <w:bottom w:val="none" w:sz="0" w:space="0" w:color="auto"/>
                <w:right w:val="none" w:sz="0" w:space="0" w:color="auto"/>
              </w:divBdr>
            </w:div>
            <w:div w:id="563833522">
              <w:marLeft w:val="0"/>
              <w:marRight w:val="0"/>
              <w:marTop w:val="0"/>
              <w:marBottom w:val="0"/>
              <w:divBdr>
                <w:top w:val="none" w:sz="0" w:space="0" w:color="auto"/>
                <w:left w:val="none" w:sz="0" w:space="0" w:color="auto"/>
                <w:bottom w:val="none" w:sz="0" w:space="0" w:color="auto"/>
                <w:right w:val="none" w:sz="0" w:space="0" w:color="auto"/>
              </w:divBdr>
            </w:div>
            <w:div w:id="1169905421">
              <w:marLeft w:val="0"/>
              <w:marRight w:val="0"/>
              <w:marTop w:val="0"/>
              <w:marBottom w:val="0"/>
              <w:divBdr>
                <w:top w:val="none" w:sz="0" w:space="0" w:color="auto"/>
                <w:left w:val="none" w:sz="0" w:space="0" w:color="auto"/>
                <w:bottom w:val="none" w:sz="0" w:space="0" w:color="auto"/>
                <w:right w:val="none" w:sz="0" w:space="0" w:color="auto"/>
              </w:divBdr>
            </w:div>
            <w:div w:id="497698013">
              <w:marLeft w:val="0"/>
              <w:marRight w:val="0"/>
              <w:marTop w:val="0"/>
              <w:marBottom w:val="0"/>
              <w:divBdr>
                <w:top w:val="none" w:sz="0" w:space="0" w:color="auto"/>
                <w:left w:val="none" w:sz="0" w:space="0" w:color="auto"/>
                <w:bottom w:val="none" w:sz="0" w:space="0" w:color="auto"/>
                <w:right w:val="none" w:sz="0" w:space="0" w:color="auto"/>
              </w:divBdr>
            </w:div>
            <w:div w:id="1568151369">
              <w:marLeft w:val="0"/>
              <w:marRight w:val="0"/>
              <w:marTop w:val="0"/>
              <w:marBottom w:val="0"/>
              <w:divBdr>
                <w:top w:val="none" w:sz="0" w:space="0" w:color="auto"/>
                <w:left w:val="none" w:sz="0" w:space="0" w:color="auto"/>
                <w:bottom w:val="none" w:sz="0" w:space="0" w:color="auto"/>
                <w:right w:val="none" w:sz="0" w:space="0" w:color="auto"/>
              </w:divBdr>
            </w:div>
            <w:div w:id="1625887332">
              <w:marLeft w:val="0"/>
              <w:marRight w:val="0"/>
              <w:marTop w:val="0"/>
              <w:marBottom w:val="0"/>
              <w:divBdr>
                <w:top w:val="none" w:sz="0" w:space="0" w:color="auto"/>
                <w:left w:val="none" w:sz="0" w:space="0" w:color="auto"/>
                <w:bottom w:val="none" w:sz="0" w:space="0" w:color="auto"/>
                <w:right w:val="none" w:sz="0" w:space="0" w:color="auto"/>
              </w:divBdr>
            </w:div>
            <w:div w:id="604536801">
              <w:marLeft w:val="0"/>
              <w:marRight w:val="0"/>
              <w:marTop w:val="0"/>
              <w:marBottom w:val="0"/>
              <w:divBdr>
                <w:top w:val="none" w:sz="0" w:space="0" w:color="auto"/>
                <w:left w:val="none" w:sz="0" w:space="0" w:color="auto"/>
                <w:bottom w:val="none" w:sz="0" w:space="0" w:color="auto"/>
                <w:right w:val="none" w:sz="0" w:space="0" w:color="auto"/>
              </w:divBdr>
            </w:div>
            <w:div w:id="192809647">
              <w:marLeft w:val="0"/>
              <w:marRight w:val="0"/>
              <w:marTop w:val="0"/>
              <w:marBottom w:val="0"/>
              <w:divBdr>
                <w:top w:val="none" w:sz="0" w:space="0" w:color="auto"/>
                <w:left w:val="none" w:sz="0" w:space="0" w:color="auto"/>
                <w:bottom w:val="none" w:sz="0" w:space="0" w:color="auto"/>
                <w:right w:val="none" w:sz="0" w:space="0" w:color="auto"/>
              </w:divBdr>
            </w:div>
            <w:div w:id="1549074860">
              <w:marLeft w:val="0"/>
              <w:marRight w:val="0"/>
              <w:marTop w:val="0"/>
              <w:marBottom w:val="0"/>
              <w:divBdr>
                <w:top w:val="none" w:sz="0" w:space="0" w:color="auto"/>
                <w:left w:val="none" w:sz="0" w:space="0" w:color="auto"/>
                <w:bottom w:val="none" w:sz="0" w:space="0" w:color="auto"/>
                <w:right w:val="none" w:sz="0" w:space="0" w:color="auto"/>
              </w:divBdr>
            </w:div>
            <w:div w:id="813982411">
              <w:marLeft w:val="0"/>
              <w:marRight w:val="0"/>
              <w:marTop w:val="0"/>
              <w:marBottom w:val="0"/>
              <w:divBdr>
                <w:top w:val="none" w:sz="0" w:space="0" w:color="auto"/>
                <w:left w:val="none" w:sz="0" w:space="0" w:color="auto"/>
                <w:bottom w:val="none" w:sz="0" w:space="0" w:color="auto"/>
                <w:right w:val="none" w:sz="0" w:space="0" w:color="auto"/>
              </w:divBdr>
            </w:div>
            <w:div w:id="791361034">
              <w:marLeft w:val="0"/>
              <w:marRight w:val="0"/>
              <w:marTop w:val="0"/>
              <w:marBottom w:val="0"/>
              <w:divBdr>
                <w:top w:val="none" w:sz="0" w:space="0" w:color="auto"/>
                <w:left w:val="none" w:sz="0" w:space="0" w:color="auto"/>
                <w:bottom w:val="none" w:sz="0" w:space="0" w:color="auto"/>
                <w:right w:val="none" w:sz="0" w:space="0" w:color="auto"/>
              </w:divBdr>
            </w:div>
            <w:div w:id="899361920">
              <w:marLeft w:val="0"/>
              <w:marRight w:val="0"/>
              <w:marTop w:val="0"/>
              <w:marBottom w:val="0"/>
              <w:divBdr>
                <w:top w:val="none" w:sz="0" w:space="0" w:color="auto"/>
                <w:left w:val="none" w:sz="0" w:space="0" w:color="auto"/>
                <w:bottom w:val="none" w:sz="0" w:space="0" w:color="auto"/>
                <w:right w:val="none" w:sz="0" w:space="0" w:color="auto"/>
              </w:divBdr>
            </w:div>
            <w:div w:id="974483927">
              <w:marLeft w:val="0"/>
              <w:marRight w:val="0"/>
              <w:marTop w:val="0"/>
              <w:marBottom w:val="0"/>
              <w:divBdr>
                <w:top w:val="none" w:sz="0" w:space="0" w:color="auto"/>
                <w:left w:val="none" w:sz="0" w:space="0" w:color="auto"/>
                <w:bottom w:val="none" w:sz="0" w:space="0" w:color="auto"/>
                <w:right w:val="none" w:sz="0" w:space="0" w:color="auto"/>
              </w:divBdr>
            </w:div>
            <w:div w:id="1924073244">
              <w:marLeft w:val="0"/>
              <w:marRight w:val="0"/>
              <w:marTop w:val="0"/>
              <w:marBottom w:val="0"/>
              <w:divBdr>
                <w:top w:val="none" w:sz="0" w:space="0" w:color="auto"/>
                <w:left w:val="none" w:sz="0" w:space="0" w:color="auto"/>
                <w:bottom w:val="none" w:sz="0" w:space="0" w:color="auto"/>
                <w:right w:val="none" w:sz="0" w:space="0" w:color="auto"/>
              </w:divBdr>
            </w:div>
            <w:div w:id="1130170247">
              <w:marLeft w:val="0"/>
              <w:marRight w:val="0"/>
              <w:marTop w:val="0"/>
              <w:marBottom w:val="0"/>
              <w:divBdr>
                <w:top w:val="none" w:sz="0" w:space="0" w:color="auto"/>
                <w:left w:val="none" w:sz="0" w:space="0" w:color="auto"/>
                <w:bottom w:val="none" w:sz="0" w:space="0" w:color="auto"/>
                <w:right w:val="none" w:sz="0" w:space="0" w:color="auto"/>
              </w:divBdr>
            </w:div>
            <w:div w:id="1134756635">
              <w:marLeft w:val="0"/>
              <w:marRight w:val="0"/>
              <w:marTop w:val="0"/>
              <w:marBottom w:val="0"/>
              <w:divBdr>
                <w:top w:val="none" w:sz="0" w:space="0" w:color="auto"/>
                <w:left w:val="none" w:sz="0" w:space="0" w:color="auto"/>
                <w:bottom w:val="none" w:sz="0" w:space="0" w:color="auto"/>
                <w:right w:val="none" w:sz="0" w:space="0" w:color="auto"/>
              </w:divBdr>
            </w:div>
            <w:div w:id="1025667097">
              <w:marLeft w:val="0"/>
              <w:marRight w:val="0"/>
              <w:marTop w:val="0"/>
              <w:marBottom w:val="0"/>
              <w:divBdr>
                <w:top w:val="none" w:sz="0" w:space="0" w:color="auto"/>
                <w:left w:val="none" w:sz="0" w:space="0" w:color="auto"/>
                <w:bottom w:val="none" w:sz="0" w:space="0" w:color="auto"/>
                <w:right w:val="none" w:sz="0" w:space="0" w:color="auto"/>
              </w:divBdr>
            </w:div>
            <w:div w:id="660307455">
              <w:marLeft w:val="0"/>
              <w:marRight w:val="0"/>
              <w:marTop w:val="0"/>
              <w:marBottom w:val="0"/>
              <w:divBdr>
                <w:top w:val="none" w:sz="0" w:space="0" w:color="auto"/>
                <w:left w:val="none" w:sz="0" w:space="0" w:color="auto"/>
                <w:bottom w:val="none" w:sz="0" w:space="0" w:color="auto"/>
                <w:right w:val="none" w:sz="0" w:space="0" w:color="auto"/>
              </w:divBdr>
            </w:div>
            <w:div w:id="1549033181">
              <w:marLeft w:val="0"/>
              <w:marRight w:val="0"/>
              <w:marTop w:val="0"/>
              <w:marBottom w:val="0"/>
              <w:divBdr>
                <w:top w:val="none" w:sz="0" w:space="0" w:color="auto"/>
                <w:left w:val="none" w:sz="0" w:space="0" w:color="auto"/>
                <w:bottom w:val="none" w:sz="0" w:space="0" w:color="auto"/>
                <w:right w:val="none" w:sz="0" w:space="0" w:color="auto"/>
              </w:divBdr>
            </w:div>
            <w:div w:id="1939865879">
              <w:marLeft w:val="0"/>
              <w:marRight w:val="0"/>
              <w:marTop w:val="0"/>
              <w:marBottom w:val="0"/>
              <w:divBdr>
                <w:top w:val="none" w:sz="0" w:space="0" w:color="auto"/>
                <w:left w:val="none" w:sz="0" w:space="0" w:color="auto"/>
                <w:bottom w:val="none" w:sz="0" w:space="0" w:color="auto"/>
                <w:right w:val="none" w:sz="0" w:space="0" w:color="auto"/>
              </w:divBdr>
            </w:div>
            <w:div w:id="1629045333">
              <w:marLeft w:val="0"/>
              <w:marRight w:val="0"/>
              <w:marTop w:val="0"/>
              <w:marBottom w:val="0"/>
              <w:divBdr>
                <w:top w:val="none" w:sz="0" w:space="0" w:color="auto"/>
                <w:left w:val="none" w:sz="0" w:space="0" w:color="auto"/>
                <w:bottom w:val="none" w:sz="0" w:space="0" w:color="auto"/>
                <w:right w:val="none" w:sz="0" w:space="0" w:color="auto"/>
              </w:divBdr>
            </w:div>
            <w:div w:id="1352755858">
              <w:marLeft w:val="0"/>
              <w:marRight w:val="0"/>
              <w:marTop w:val="0"/>
              <w:marBottom w:val="0"/>
              <w:divBdr>
                <w:top w:val="none" w:sz="0" w:space="0" w:color="auto"/>
                <w:left w:val="none" w:sz="0" w:space="0" w:color="auto"/>
                <w:bottom w:val="none" w:sz="0" w:space="0" w:color="auto"/>
                <w:right w:val="none" w:sz="0" w:space="0" w:color="auto"/>
              </w:divBdr>
            </w:div>
            <w:div w:id="2017687947">
              <w:marLeft w:val="0"/>
              <w:marRight w:val="0"/>
              <w:marTop w:val="0"/>
              <w:marBottom w:val="0"/>
              <w:divBdr>
                <w:top w:val="none" w:sz="0" w:space="0" w:color="auto"/>
                <w:left w:val="none" w:sz="0" w:space="0" w:color="auto"/>
                <w:bottom w:val="none" w:sz="0" w:space="0" w:color="auto"/>
                <w:right w:val="none" w:sz="0" w:space="0" w:color="auto"/>
              </w:divBdr>
            </w:div>
            <w:div w:id="549398">
              <w:marLeft w:val="0"/>
              <w:marRight w:val="0"/>
              <w:marTop w:val="0"/>
              <w:marBottom w:val="0"/>
              <w:divBdr>
                <w:top w:val="none" w:sz="0" w:space="0" w:color="auto"/>
                <w:left w:val="none" w:sz="0" w:space="0" w:color="auto"/>
                <w:bottom w:val="none" w:sz="0" w:space="0" w:color="auto"/>
                <w:right w:val="none" w:sz="0" w:space="0" w:color="auto"/>
              </w:divBdr>
            </w:div>
            <w:div w:id="2071268968">
              <w:marLeft w:val="0"/>
              <w:marRight w:val="0"/>
              <w:marTop w:val="0"/>
              <w:marBottom w:val="0"/>
              <w:divBdr>
                <w:top w:val="none" w:sz="0" w:space="0" w:color="auto"/>
                <w:left w:val="none" w:sz="0" w:space="0" w:color="auto"/>
                <w:bottom w:val="none" w:sz="0" w:space="0" w:color="auto"/>
                <w:right w:val="none" w:sz="0" w:space="0" w:color="auto"/>
              </w:divBdr>
            </w:div>
            <w:div w:id="880551637">
              <w:marLeft w:val="0"/>
              <w:marRight w:val="0"/>
              <w:marTop w:val="0"/>
              <w:marBottom w:val="0"/>
              <w:divBdr>
                <w:top w:val="none" w:sz="0" w:space="0" w:color="auto"/>
                <w:left w:val="none" w:sz="0" w:space="0" w:color="auto"/>
                <w:bottom w:val="none" w:sz="0" w:space="0" w:color="auto"/>
                <w:right w:val="none" w:sz="0" w:space="0" w:color="auto"/>
              </w:divBdr>
            </w:div>
            <w:div w:id="1429278838">
              <w:marLeft w:val="0"/>
              <w:marRight w:val="0"/>
              <w:marTop w:val="0"/>
              <w:marBottom w:val="0"/>
              <w:divBdr>
                <w:top w:val="none" w:sz="0" w:space="0" w:color="auto"/>
                <w:left w:val="none" w:sz="0" w:space="0" w:color="auto"/>
                <w:bottom w:val="none" w:sz="0" w:space="0" w:color="auto"/>
                <w:right w:val="none" w:sz="0" w:space="0" w:color="auto"/>
              </w:divBdr>
            </w:div>
            <w:div w:id="2142653449">
              <w:marLeft w:val="0"/>
              <w:marRight w:val="0"/>
              <w:marTop w:val="0"/>
              <w:marBottom w:val="0"/>
              <w:divBdr>
                <w:top w:val="none" w:sz="0" w:space="0" w:color="auto"/>
                <w:left w:val="none" w:sz="0" w:space="0" w:color="auto"/>
                <w:bottom w:val="none" w:sz="0" w:space="0" w:color="auto"/>
                <w:right w:val="none" w:sz="0" w:space="0" w:color="auto"/>
              </w:divBdr>
            </w:div>
            <w:div w:id="165750718">
              <w:marLeft w:val="0"/>
              <w:marRight w:val="0"/>
              <w:marTop w:val="0"/>
              <w:marBottom w:val="0"/>
              <w:divBdr>
                <w:top w:val="none" w:sz="0" w:space="0" w:color="auto"/>
                <w:left w:val="none" w:sz="0" w:space="0" w:color="auto"/>
                <w:bottom w:val="none" w:sz="0" w:space="0" w:color="auto"/>
                <w:right w:val="none" w:sz="0" w:space="0" w:color="auto"/>
              </w:divBdr>
            </w:div>
            <w:div w:id="775978144">
              <w:marLeft w:val="0"/>
              <w:marRight w:val="0"/>
              <w:marTop w:val="0"/>
              <w:marBottom w:val="0"/>
              <w:divBdr>
                <w:top w:val="none" w:sz="0" w:space="0" w:color="auto"/>
                <w:left w:val="none" w:sz="0" w:space="0" w:color="auto"/>
                <w:bottom w:val="none" w:sz="0" w:space="0" w:color="auto"/>
                <w:right w:val="none" w:sz="0" w:space="0" w:color="auto"/>
              </w:divBdr>
            </w:div>
            <w:div w:id="1078015205">
              <w:marLeft w:val="0"/>
              <w:marRight w:val="0"/>
              <w:marTop w:val="0"/>
              <w:marBottom w:val="0"/>
              <w:divBdr>
                <w:top w:val="none" w:sz="0" w:space="0" w:color="auto"/>
                <w:left w:val="none" w:sz="0" w:space="0" w:color="auto"/>
                <w:bottom w:val="none" w:sz="0" w:space="0" w:color="auto"/>
                <w:right w:val="none" w:sz="0" w:space="0" w:color="auto"/>
              </w:divBdr>
            </w:div>
            <w:div w:id="1554921569">
              <w:marLeft w:val="0"/>
              <w:marRight w:val="0"/>
              <w:marTop w:val="0"/>
              <w:marBottom w:val="0"/>
              <w:divBdr>
                <w:top w:val="none" w:sz="0" w:space="0" w:color="auto"/>
                <w:left w:val="none" w:sz="0" w:space="0" w:color="auto"/>
                <w:bottom w:val="none" w:sz="0" w:space="0" w:color="auto"/>
                <w:right w:val="none" w:sz="0" w:space="0" w:color="auto"/>
              </w:divBdr>
            </w:div>
            <w:div w:id="1965311145">
              <w:marLeft w:val="0"/>
              <w:marRight w:val="0"/>
              <w:marTop w:val="0"/>
              <w:marBottom w:val="0"/>
              <w:divBdr>
                <w:top w:val="none" w:sz="0" w:space="0" w:color="auto"/>
                <w:left w:val="none" w:sz="0" w:space="0" w:color="auto"/>
                <w:bottom w:val="none" w:sz="0" w:space="0" w:color="auto"/>
                <w:right w:val="none" w:sz="0" w:space="0" w:color="auto"/>
              </w:divBdr>
            </w:div>
            <w:div w:id="591429417">
              <w:marLeft w:val="0"/>
              <w:marRight w:val="0"/>
              <w:marTop w:val="0"/>
              <w:marBottom w:val="0"/>
              <w:divBdr>
                <w:top w:val="none" w:sz="0" w:space="0" w:color="auto"/>
                <w:left w:val="none" w:sz="0" w:space="0" w:color="auto"/>
                <w:bottom w:val="none" w:sz="0" w:space="0" w:color="auto"/>
                <w:right w:val="none" w:sz="0" w:space="0" w:color="auto"/>
              </w:divBdr>
            </w:div>
            <w:div w:id="2029595858">
              <w:marLeft w:val="0"/>
              <w:marRight w:val="0"/>
              <w:marTop w:val="0"/>
              <w:marBottom w:val="0"/>
              <w:divBdr>
                <w:top w:val="none" w:sz="0" w:space="0" w:color="auto"/>
                <w:left w:val="none" w:sz="0" w:space="0" w:color="auto"/>
                <w:bottom w:val="none" w:sz="0" w:space="0" w:color="auto"/>
                <w:right w:val="none" w:sz="0" w:space="0" w:color="auto"/>
              </w:divBdr>
            </w:div>
            <w:div w:id="332538380">
              <w:marLeft w:val="0"/>
              <w:marRight w:val="0"/>
              <w:marTop w:val="0"/>
              <w:marBottom w:val="0"/>
              <w:divBdr>
                <w:top w:val="none" w:sz="0" w:space="0" w:color="auto"/>
                <w:left w:val="none" w:sz="0" w:space="0" w:color="auto"/>
                <w:bottom w:val="none" w:sz="0" w:space="0" w:color="auto"/>
                <w:right w:val="none" w:sz="0" w:space="0" w:color="auto"/>
              </w:divBdr>
            </w:div>
            <w:div w:id="685403869">
              <w:marLeft w:val="0"/>
              <w:marRight w:val="0"/>
              <w:marTop w:val="0"/>
              <w:marBottom w:val="0"/>
              <w:divBdr>
                <w:top w:val="none" w:sz="0" w:space="0" w:color="auto"/>
                <w:left w:val="none" w:sz="0" w:space="0" w:color="auto"/>
                <w:bottom w:val="none" w:sz="0" w:space="0" w:color="auto"/>
                <w:right w:val="none" w:sz="0" w:space="0" w:color="auto"/>
              </w:divBdr>
            </w:div>
            <w:div w:id="1101686190">
              <w:marLeft w:val="0"/>
              <w:marRight w:val="0"/>
              <w:marTop w:val="0"/>
              <w:marBottom w:val="0"/>
              <w:divBdr>
                <w:top w:val="none" w:sz="0" w:space="0" w:color="auto"/>
                <w:left w:val="none" w:sz="0" w:space="0" w:color="auto"/>
                <w:bottom w:val="none" w:sz="0" w:space="0" w:color="auto"/>
                <w:right w:val="none" w:sz="0" w:space="0" w:color="auto"/>
              </w:divBdr>
            </w:div>
            <w:div w:id="2022507413">
              <w:marLeft w:val="0"/>
              <w:marRight w:val="0"/>
              <w:marTop w:val="0"/>
              <w:marBottom w:val="0"/>
              <w:divBdr>
                <w:top w:val="none" w:sz="0" w:space="0" w:color="auto"/>
                <w:left w:val="none" w:sz="0" w:space="0" w:color="auto"/>
                <w:bottom w:val="none" w:sz="0" w:space="0" w:color="auto"/>
                <w:right w:val="none" w:sz="0" w:space="0" w:color="auto"/>
              </w:divBdr>
            </w:div>
            <w:div w:id="1778598904">
              <w:marLeft w:val="0"/>
              <w:marRight w:val="0"/>
              <w:marTop w:val="0"/>
              <w:marBottom w:val="0"/>
              <w:divBdr>
                <w:top w:val="none" w:sz="0" w:space="0" w:color="auto"/>
                <w:left w:val="none" w:sz="0" w:space="0" w:color="auto"/>
                <w:bottom w:val="none" w:sz="0" w:space="0" w:color="auto"/>
                <w:right w:val="none" w:sz="0" w:space="0" w:color="auto"/>
              </w:divBdr>
            </w:div>
            <w:div w:id="429275100">
              <w:marLeft w:val="0"/>
              <w:marRight w:val="0"/>
              <w:marTop w:val="0"/>
              <w:marBottom w:val="0"/>
              <w:divBdr>
                <w:top w:val="none" w:sz="0" w:space="0" w:color="auto"/>
                <w:left w:val="none" w:sz="0" w:space="0" w:color="auto"/>
                <w:bottom w:val="none" w:sz="0" w:space="0" w:color="auto"/>
                <w:right w:val="none" w:sz="0" w:space="0" w:color="auto"/>
              </w:divBdr>
            </w:div>
            <w:div w:id="99691858">
              <w:marLeft w:val="0"/>
              <w:marRight w:val="0"/>
              <w:marTop w:val="0"/>
              <w:marBottom w:val="0"/>
              <w:divBdr>
                <w:top w:val="none" w:sz="0" w:space="0" w:color="auto"/>
                <w:left w:val="none" w:sz="0" w:space="0" w:color="auto"/>
                <w:bottom w:val="none" w:sz="0" w:space="0" w:color="auto"/>
                <w:right w:val="none" w:sz="0" w:space="0" w:color="auto"/>
              </w:divBdr>
            </w:div>
            <w:div w:id="813647481">
              <w:marLeft w:val="0"/>
              <w:marRight w:val="0"/>
              <w:marTop w:val="0"/>
              <w:marBottom w:val="0"/>
              <w:divBdr>
                <w:top w:val="none" w:sz="0" w:space="0" w:color="auto"/>
                <w:left w:val="none" w:sz="0" w:space="0" w:color="auto"/>
                <w:bottom w:val="none" w:sz="0" w:space="0" w:color="auto"/>
                <w:right w:val="none" w:sz="0" w:space="0" w:color="auto"/>
              </w:divBdr>
            </w:div>
            <w:div w:id="757218882">
              <w:marLeft w:val="0"/>
              <w:marRight w:val="0"/>
              <w:marTop w:val="0"/>
              <w:marBottom w:val="0"/>
              <w:divBdr>
                <w:top w:val="none" w:sz="0" w:space="0" w:color="auto"/>
                <w:left w:val="none" w:sz="0" w:space="0" w:color="auto"/>
                <w:bottom w:val="none" w:sz="0" w:space="0" w:color="auto"/>
                <w:right w:val="none" w:sz="0" w:space="0" w:color="auto"/>
              </w:divBdr>
            </w:div>
            <w:div w:id="38215313">
              <w:marLeft w:val="0"/>
              <w:marRight w:val="0"/>
              <w:marTop w:val="0"/>
              <w:marBottom w:val="0"/>
              <w:divBdr>
                <w:top w:val="none" w:sz="0" w:space="0" w:color="auto"/>
                <w:left w:val="none" w:sz="0" w:space="0" w:color="auto"/>
                <w:bottom w:val="none" w:sz="0" w:space="0" w:color="auto"/>
                <w:right w:val="none" w:sz="0" w:space="0" w:color="auto"/>
              </w:divBdr>
            </w:div>
            <w:div w:id="529954787">
              <w:marLeft w:val="0"/>
              <w:marRight w:val="0"/>
              <w:marTop w:val="0"/>
              <w:marBottom w:val="0"/>
              <w:divBdr>
                <w:top w:val="none" w:sz="0" w:space="0" w:color="auto"/>
                <w:left w:val="none" w:sz="0" w:space="0" w:color="auto"/>
                <w:bottom w:val="none" w:sz="0" w:space="0" w:color="auto"/>
                <w:right w:val="none" w:sz="0" w:space="0" w:color="auto"/>
              </w:divBdr>
            </w:div>
            <w:div w:id="1752072098">
              <w:marLeft w:val="0"/>
              <w:marRight w:val="0"/>
              <w:marTop w:val="0"/>
              <w:marBottom w:val="0"/>
              <w:divBdr>
                <w:top w:val="none" w:sz="0" w:space="0" w:color="auto"/>
                <w:left w:val="none" w:sz="0" w:space="0" w:color="auto"/>
                <w:bottom w:val="none" w:sz="0" w:space="0" w:color="auto"/>
                <w:right w:val="none" w:sz="0" w:space="0" w:color="auto"/>
              </w:divBdr>
            </w:div>
            <w:div w:id="98261926">
              <w:marLeft w:val="0"/>
              <w:marRight w:val="0"/>
              <w:marTop w:val="0"/>
              <w:marBottom w:val="0"/>
              <w:divBdr>
                <w:top w:val="none" w:sz="0" w:space="0" w:color="auto"/>
                <w:left w:val="none" w:sz="0" w:space="0" w:color="auto"/>
                <w:bottom w:val="none" w:sz="0" w:space="0" w:color="auto"/>
                <w:right w:val="none" w:sz="0" w:space="0" w:color="auto"/>
              </w:divBdr>
            </w:div>
            <w:div w:id="9069091">
              <w:marLeft w:val="0"/>
              <w:marRight w:val="0"/>
              <w:marTop w:val="0"/>
              <w:marBottom w:val="0"/>
              <w:divBdr>
                <w:top w:val="none" w:sz="0" w:space="0" w:color="auto"/>
                <w:left w:val="none" w:sz="0" w:space="0" w:color="auto"/>
                <w:bottom w:val="none" w:sz="0" w:space="0" w:color="auto"/>
                <w:right w:val="none" w:sz="0" w:space="0" w:color="auto"/>
              </w:divBdr>
            </w:div>
            <w:div w:id="1968849977">
              <w:marLeft w:val="0"/>
              <w:marRight w:val="0"/>
              <w:marTop w:val="0"/>
              <w:marBottom w:val="0"/>
              <w:divBdr>
                <w:top w:val="none" w:sz="0" w:space="0" w:color="auto"/>
                <w:left w:val="none" w:sz="0" w:space="0" w:color="auto"/>
                <w:bottom w:val="none" w:sz="0" w:space="0" w:color="auto"/>
                <w:right w:val="none" w:sz="0" w:space="0" w:color="auto"/>
              </w:divBdr>
            </w:div>
            <w:div w:id="1391616311">
              <w:marLeft w:val="0"/>
              <w:marRight w:val="0"/>
              <w:marTop w:val="0"/>
              <w:marBottom w:val="0"/>
              <w:divBdr>
                <w:top w:val="none" w:sz="0" w:space="0" w:color="auto"/>
                <w:left w:val="none" w:sz="0" w:space="0" w:color="auto"/>
                <w:bottom w:val="none" w:sz="0" w:space="0" w:color="auto"/>
                <w:right w:val="none" w:sz="0" w:space="0" w:color="auto"/>
              </w:divBdr>
            </w:div>
            <w:div w:id="509874606">
              <w:marLeft w:val="0"/>
              <w:marRight w:val="0"/>
              <w:marTop w:val="0"/>
              <w:marBottom w:val="0"/>
              <w:divBdr>
                <w:top w:val="none" w:sz="0" w:space="0" w:color="auto"/>
                <w:left w:val="none" w:sz="0" w:space="0" w:color="auto"/>
                <w:bottom w:val="none" w:sz="0" w:space="0" w:color="auto"/>
                <w:right w:val="none" w:sz="0" w:space="0" w:color="auto"/>
              </w:divBdr>
            </w:div>
            <w:div w:id="1414935610">
              <w:marLeft w:val="0"/>
              <w:marRight w:val="0"/>
              <w:marTop w:val="0"/>
              <w:marBottom w:val="0"/>
              <w:divBdr>
                <w:top w:val="none" w:sz="0" w:space="0" w:color="auto"/>
                <w:left w:val="none" w:sz="0" w:space="0" w:color="auto"/>
                <w:bottom w:val="none" w:sz="0" w:space="0" w:color="auto"/>
                <w:right w:val="none" w:sz="0" w:space="0" w:color="auto"/>
              </w:divBdr>
            </w:div>
            <w:div w:id="843326833">
              <w:marLeft w:val="0"/>
              <w:marRight w:val="0"/>
              <w:marTop w:val="0"/>
              <w:marBottom w:val="0"/>
              <w:divBdr>
                <w:top w:val="none" w:sz="0" w:space="0" w:color="auto"/>
                <w:left w:val="none" w:sz="0" w:space="0" w:color="auto"/>
                <w:bottom w:val="none" w:sz="0" w:space="0" w:color="auto"/>
                <w:right w:val="none" w:sz="0" w:space="0" w:color="auto"/>
              </w:divBdr>
            </w:div>
            <w:div w:id="11761924">
              <w:marLeft w:val="0"/>
              <w:marRight w:val="0"/>
              <w:marTop w:val="0"/>
              <w:marBottom w:val="0"/>
              <w:divBdr>
                <w:top w:val="none" w:sz="0" w:space="0" w:color="auto"/>
                <w:left w:val="none" w:sz="0" w:space="0" w:color="auto"/>
                <w:bottom w:val="none" w:sz="0" w:space="0" w:color="auto"/>
                <w:right w:val="none" w:sz="0" w:space="0" w:color="auto"/>
              </w:divBdr>
            </w:div>
            <w:div w:id="1191455383">
              <w:marLeft w:val="0"/>
              <w:marRight w:val="0"/>
              <w:marTop w:val="0"/>
              <w:marBottom w:val="0"/>
              <w:divBdr>
                <w:top w:val="none" w:sz="0" w:space="0" w:color="auto"/>
                <w:left w:val="none" w:sz="0" w:space="0" w:color="auto"/>
                <w:bottom w:val="none" w:sz="0" w:space="0" w:color="auto"/>
                <w:right w:val="none" w:sz="0" w:space="0" w:color="auto"/>
              </w:divBdr>
            </w:div>
            <w:div w:id="1838885995">
              <w:marLeft w:val="0"/>
              <w:marRight w:val="0"/>
              <w:marTop w:val="0"/>
              <w:marBottom w:val="0"/>
              <w:divBdr>
                <w:top w:val="none" w:sz="0" w:space="0" w:color="auto"/>
                <w:left w:val="none" w:sz="0" w:space="0" w:color="auto"/>
                <w:bottom w:val="none" w:sz="0" w:space="0" w:color="auto"/>
                <w:right w:val="none" w:sz="0" w:space="0" w:color="auto"/>
              </w:divBdr>
            </w:div>
            <w:div w:id="551188194">
              <w:marLeft w:val="0"/>
              <w:marRight w:val="0"/>
              <w:marTop w:val="0"/>
              <w:marBottom w:val="0"/>
              <w:divBdr>
                <w:top w:val="none" w:sz="0" w:space="0" w:color="auto"/>
                <w:left w:val="none" w:sz="0" w:space="0" w:color="auto"/>
                <w:bottom w:val="none" w:sz="0" w:space="0" w:color="auto"/>
                <w:right w:val="none" w:sz="0" w:space="0" w:color="auto"/>
              </w:divBdr>
            </w:div>
            <w:div w:id="1672903431">
              <w:marLeft w:val="0"/>
              <w:marRight w:val="0"/>
              <w:marTop w:val="0"/>
              <w:marBottom w:val="0"/>
              <w:divBdr>
                <w:top w:val="none" w:sz="0" w:space="0" w:color="auto"/>
                <w:left w:val="none" w:sz="0" w:space="0" w:color="auto"/>
                <w:bottom w:val="none" w:sz="0" w:space="0" w:color="auto"/>
                <w:right w:val="none" w:sz="0" w:space="0" w:color="auto"/>
              </w:divBdr>
            </w:div>
            <w:div w:id="1433359211">
              <w:marLeft w:val="0"/>
              <w:marRight w:val="0"/>
              <w:marTop w:val="0"/>
              <w:marBottom w:val="0"/>
              <w:divBdr>
                <w:top w:val="none" w:sz="0" w:space="0" w:color="auto"/>
                <w:left w:val="none" w:sz="0" w:space="0" w:color="auto"/>
                <w:bottom w:val="none" w:sz="0" w:space="0" w:color="auto"/>
                <w:right w:val="none" w:sz="0" w:space="0" w:color="auto"/>
              </w:divBdr>
            </w:div>
            <w:div w:id="1239292223">
              <w:marLeft w:val="0"/>
              <w:marRight w:val="0"/>
              <w:marTop w:val="0"/>
              <w:marBottom w:val="0"/>
              <w:divBdr>
                <w:top w:val="none" w:sz="0" w:space="0" w:color="auto"/>
                <w:left w:val="none" w:sz="0" w:space="0" w:color="auto"/>
                <w:bottom w:val="none" w:sz="0" w:space="0" w:color="auto"/>
                <w:right w:val="none" w:sz="0" w:space="0" w:color="auto"/>
              </w:divBdr>
            </w:div>
            <w:div w:id="483394621">
              <w:marLeft w:val="0"/>
              <w:marRight w:val="0"/>
              <w:marTop w:val="0"/>
              <w:marBottom w:val="0"/>
              <w:divBdr>
                <w:top w:val="none" w:sz="0" w:space="0" w:color="auto"/>
                <w:left w:val="none" w:sz="0" w:space="0" w:color="auto"/>
                <w:bottom w:val="none" w:sz="0" w:space="0" w:color="auto"/>
                <w:right w:val="none" w:sz="0" w:space="0" w:color="auto"/>
              </w:divBdr>
            </w:div>
            <w:div w:id="760027241">
              <w:marLeft w:val="0"/>
              <w:marRight w:val="0"/>
              <w:marTop w:val="0"/>
              <w:marBottom w:val="0"/>
              <w:divBdr>
                <w:top w:val="none" w:sz="0" w:space="0" w:color="auto"/>
                <w:left w:val="none" w:sz="0" w:space="0" w:color="auto"/>
                <w:bottom w:val="none" w:sz="0" w:space="0" w:color="auto"/>
                <w:right w:val="none" w:sz="0" w:space="0" w:color="auto"/>
              </w:divBdr>
            </w:div>
            <w:div w:id="243075842">
              <w:marLeft w:val="0"/>
              <w:marRight w:val="0"/>
              <w:marTop w:val="0"/>
              <w:marBottom w:val="0"/>
              <w:divBdr>
                <w:top w:val="none" w:sz="0" w:space="0" w:color="auto"/>
                <w:left w:val="none" w:sz="0" w:space="0" w:color="auto"/>
                <w:bottom w:val="none" w:sz="0" w:space="0" w:color="auto"/>
                <w:right w:val="none" w:sz="0" w:space="0" w:color="auto"/>
              </w:divBdr>
            </w:div>
            <w:div w:id="1414547614">
              <w:marLeft w:val="0"/>
              <w:marRight w:val="0"/>
              <w:marTop w:val="0"/>
              <w:marBottom w:val="0"/>
              <w:divBdr>
                <w:top w:val="none" w:sz="0" w:space="0" w:color="auto"/>
                <w:left w:val="none" w:sz="0" w:space="0" w:color="auto"/>
                <w:bottom w:val="none" w:sz="0" w:space="0" w:color="auto"/>
                <w:right w:val="none" w:sz="0" w:space="0" w:color="auto"/>
              </w:divBdr>
            </w:div>
            <w:div w:id="1896501450">
              <w:marLeft w:val="0"/>
              <w:marRight w:val="0"/>
              <w:marTop w:val="0"/>
              <w:marBottom w:val="0"/>
              <w:divBdr>
                <w:top w:val="none" w:sz="0" w:space="0" w:color="auto"/>
                <w:left w:val="none" w:sz="0" w:space="0" w:color="auto"/>
                <w:bottom w:val="none" w:sz="0" w:space="0" w:color="auto"/>
                <w:right w:val="none" w:sz="0" w:space="0" w:color="auto"/>
              </w:divBdr>
            </w:div>
            <w:div w:id="69084200">
              <w:marLeft w:val="0"/>
              <w:marRight w:val="0"/>
              <w:marTop w:val="0"/>
              <w:marBottom w:val="0"/>
              <w:divBdr>
                <w:top w:val="none" w:sz="0" w:space="0" w:color="auto"/>
                <w:left w:val="none" w:sz="0" w:space="0" w:color="auto"/>
                <w:bottom w:val="none" w:sz="0" w:space="0" w:color="auto"/>
                <w:right w:val="none" w:sz="0" w:space="0" w:color="auto"/>
              </w:divBdr>
            </w:div>
            <w:div w:id="329262906">
              <w:marLeft w:val="0"/>
              <w:marRight w:val="0"/>
              <w:marTop w:val="0"/>
              <w:marBottom w:val="0"/>
              <w:divBdr>
                <w:top w:val="none" w:sz="0" w:space="0" w:color="auto"/>
                <w:left w:val="none" w:sz="0" w:space="0" w:color="auto"/>
                <w:bottom w:val="none" w:sz="0" w:space="0" w:color="auto"/>
                <w:right w:val="none" w:sz="0" w:space="0" w:color="auto"/>
              </w:divBdr>
            </w:div>
            <w:div w:id="1782799365">
              <w:marLeft w:val="0"/>
              <w:marRight w:val="0"/>
              <w:marTop w:val="0"/>
              <w:marBottom w:val="0"/>
              <w:divBdr>
                <w:top w:val="none" w:sz="0" w:space="0" w:color="auto"/>
                <w:left w:val="none" w:sz="0" w:space="0" w:color="auto"/>
                <w:bottom w:val="none" w:sz="0" w:space="0" w:color="auto"/>
                <w:right w:val="none" w:sz="0" w:space="0" w:color="auto"/>
              </w:divBdr>
            </w:div>
            <w:div w:id="1009793632">
              <w:marLeft w:val="0"/>
              <w:marRight w:val="0"/>
              <w:marTop w:val="0"/>
              <w:marBottom w:val="0"/>
              <w:divBdr>
                <w:top w:val="none" w:sz="0" w:space="0" w:color="auto"/>
                <w:left w:val="none" w:sz="0" w:space="0" w:color="auto"/>
                <w:bottom w:val="none" w:sz="0" w:space="0" w:color="auto"/>
                <w:right w:val="none" w:sz="0" w:space="0" w:color="auto"/>
              </w:divBdr>
            </w:div>
            <w:div w:id="401954792">
              <w:marLeft w:val="0"/>
              <w:marRight w:val="0"/>
              <w:marTop w:val="0"/>
              <w:marBottom w:val="0"/>
              <w:divBdr>
                <w:top w:val="none" w:sz="0" w:space="0" w:color="auto"/>
                <w:left w:val="none" w:sz="0" w:space="0" w:color="auto"/>
                <w:bottom w:val="none" w:sz="0" w:space="0" w:color="auto"/>
                <w:right w:val="none" w:sz="0" w:space="0" w:color="auto"/>
              </w:divBdr>
            </w:div>
            <w:div w:id="2077193655">
              <w:marLeft w:val="0"/>
              <w:marRight w:val="0"/>
              <w:marTop w:val="0"/>
              <w:marBottom w:val="0"/>
              <w:divBdr>
                <w:top w:val="none" w:sz="0" w:space="0" w:color="auto"/>
                <w:left w:val="none" w:sz="0" w:space="0" w:color="auto"/>
                <w:bottom w:val="none" w:sz="0" w:space="0" w:color="auto"/>
                <w:right w:val="none" w:sz="0" w:space="0" w:color="auto"/>
              </w:divBdr>
            </w:div>
            <w:div w:id="275720804">
              <w:marLeft w:val="0"/>
              <w:marRight w:val="0"/>
              <w:marTop w:val="0"/>
              <w:marBottom w:val="0"/>
              <w:divBdr>
                <w:top w:val="none" w:sz="0" w:space="0" w:color="auto"/>
                <w:left w:val="none" w:sz="0" w:space="0" w:color="auto"/>
                <w:bottom w:val="none" w:sz="0" w:space="0" w:color="auto"/>
                <w:right w:val="none" w:sz="0" w:space="0" w:color="auto"/>
              </w:divBdr>
            </w:div>
            <w:div w:id="1576167863">
              <w:marLeft w:val="0"/>
              <w:marRight w:val="0"/>
              <w:marTop w:val="0"/>
              <w:marBottom w:val="0"/>
              <w:divBdr>
                <w:top w:val="none" w:sz="0" w:space="0" w:color="auto"/>
                <w:left w:val="none" w:sz="0" w:space="0" w:color="auto"/>
                <w:bottom w:val="none" w:sz="0" w:space="0" w:color="auto"/>
                <w:right w:val="none" w:sz="0" w:space="0" w:color="auto"/>
              </w:divBdr>
            </w:div>
            <w:div w:id="1127510591">
              <w:marLeft w:val="0"/>
              <w:marRight w:val="0"/>
              <w:marTop w:val="0"/>
              <w:marBottom w:val="0"/>
              <w:divBdr>
                <w:top w:val="none" w:sz="0" w:space="0" w:color="auto"/>
                <w:left w:val="none" w:sz="0" w:space="0" w:color="auto"/>
                <w:bottom w:val="none" w:sz="0" w:space="0" w:color="auto"/>
                <w:right w:val="none" w:sz="0" w:space="0" w:color="auto"/>
              </w:divBdr>
            </w:div>
            <w:div w:id="1922521337">
              <w:marLeft w:val="0"/>
              <w:marRight w:val="0"/>
              <w:marTop w:val="0"/>
              <w:marBottom w:val="0"/>
              <w:divBdr>
                <w:top w:val="none" w:sz="0" w:space="0" w:color="auto"/>
                <w:left w:val="none" w:sz="0" w:space="0" w:color="auto"/>
                <w:bottom w:val="none" w:sz="0" w:space="0" w:color="auto"/>
                <w:right w:val="none" w:sz="0" w:space="0" w:color="auto"/>
              </w:divBdr>
            </w:div>
            <w:div w:id="2067681862">
              <w:marLeft w:val="0"/>
              <w:marRight w:val="0"/>
              <w:marTop w:val="0"/>
              <w:marBottom w:val="0"/>
              <w:divBdr>
                <w:top w:val="none" w:sz="0" w:space="0" w:color="auto"/>
                <w:left w:val="none" w:sz="0" w:space="0" w:color="auto"/>
                <w:bottom w:val="none" w:sz="0" w:space="0" w:color="auto"/>
                <w:right w:val="none" w:sz="0" w:space="0" w:color="auto"/>
              </w:divBdr>
            </w:div>
            <w:div w:id="1774087050">
              <w:marLeft w:val="0"/>
              <w:marRight w:val="0"/>
              <w:marTop w:val="0"/>
              <w:marBottom w:val="0"/>
              <w:divBdr>
                <w:top w:val="none" w:sz="0" w:space="0" w:color="auto"/>
                <w:left w:val="none" w:sz="0" w:space="0" w:color="auto"/>
                <w:bottom w:val="none" w:sz="0" w:space="0" w:color="auto"/>
                <w:right w:val="none" w:sz="0" w:space="0" w:color="auto"/>
              </w:divBdr>
            </w:div>
            <w:div w:id="1135637310">
              <w:marLeft w:val="0"/>
              <w:marRight w:val="0"/>
              <w:marTop w:val="0"/>
              <w:marBottom w:val="0"/>
              <w:divBdr>
                <w:top w:val="none" w:sz="0" w:space="0" w:color="auto"/>
                <w:left w:val="none" w:sz="0" w:space="0" w:color="auto"/>
                <w:bottom w:val="none" w:sz="0" w:space="0" w:color="auto"/>
                <w:right w:val="none" w:sz="0" w:space="0" w:color="auto"/>
              </w:divBdr>
            </w:div>
            <w:div w:id="834035068">
              <w:marLeft w:val="0"/>
              <w:marRight w:val="0"/>
              <w:marTop w:val="0"/>
              <w:marBottom w:val="0"/>
              <w:divBdr>
                <w:top w:val="none" w:sz="0" w:space="0" w:color="auto"/>
                <w:left w:val="none" w:sz="0" w:space="0" w:color="auto"/>
                <w:bottom w:val="none" w:sz="0" w:space="0" w:color="auto"/>
                <w:right w:val="none" w:sz="0" w:space="0" w:color="auto"/>
              </w:divBdr>
            </w:div>
            <w:div w:id="318729620">
              <w:marLeft w:val="0"/>
              <w:marRight w:val="0"/>
              <w:marTop w:val="0"/>
              <w:marBottom w:val="0"/>
              <w:divBdr>
                <w:top w:val="none" w:sz="0" w:space="0" w:color="auto"/>
                <w:left w:val="none" w:sz="0" w:space="0" w:color="auto"/>
                <w:bottom w:val="none" w:sz="0" w:space="0" w:color="auto"/>
                <w:right w:val="none" w:sz="0" w:space="0" w:color="auto"/>
              </w:divBdr>
            </w:div>
            <w:div w:id="1695109580">
              <w:marLeft w:val="0"/>
              <w:marRight w:val="0"/>
              <w:marTop w:val="0"/>
              <w:marBottom w:val="0"/>
              <w:divBdr>
                <w:top w:val="none" w:sz="0" w:space="0" w:color="auto"/>
                <w:left w:val="none" w:sz="0" w:space="0" w:color="auto"/>
                <w:bottom w:val="none" w:sz="0" w:space="0" w:color="auto"/>
                <w:right w:val="none" w:sz="0" w:space="0" w:color="auto"/>
              </w:divBdr>
            </w:div>
            <w:div w:id="288779375">
              <w:marLeft w:val="0"/>
              <w:marRight w:val="0"/>
              <w:marTop w:val="0"/>
              <w:marBottom w:val="0"/>
              <w:divBdr>
                <w:top w:val="none" w:sz="0" w:space="0" w:color="auto"/>
                <w:left w:val="none" w:sz="0" w:space="0" w:color="auto"/>
                <w:bottom w:val="none" w:sz="0" w:space="0" w:color="auto"/>
                <w:right w:val="none" w:sz="0" w:space="0" w:color="auto"/>
              </w:divBdr>
            </w:div>
            <w:div w:id="158351174">
              <w:marLeft w:val="0"/>
              <w:marRight w:val="0"/>
              <w:marTop w:val="0"/>
              <w:marBottom w:val="0"/>
              <w:divBdr>
                <w:top w:val="none" w:sz="0" w:space="0" w:color="auto"/>
                <w:left w:val="none" w:sz="0" w:space="0" w:color="auto"/>
                <w:bottom w:val="none" w:sz="0" w:space="0" w:color="auto"/>
                <w:right w:val="none" w:sz="0" w:space="0" w:color="auto"/>
              </w:divBdr>
            </w:div>
            <w:div w:id="40859812">
              <w:marLeft w:val="0"/>
              <w:marRight w:val="0"/>
              <w:marTop w:val="0"/>
              <w:marBottom w:val="0"/>
              <w:divBdr>
                <w:top w:val="none" w:sz="0" w:space="0" w:color="auto"/>
                <w:left w:val="none" w:sz="0" w:space="0" w:color="auto"/>
                <w:bottom w:val="none" w:sz="0" w:space="0" w:color="auto"/>
                <w:right w:val="none" w:sz="0" w:space="0" w:color="auto"/>
              </w:divBdr>
            </w:div>
            <w:div w:id="1770007253">
              <w:marLeft w:val="0"/>
              <w:marRight w:val="0"/>
              <w:marTop w:val="0"/>
              <w:marBottom w:val="0"/>
              <w:divBdr>
                <w:top w:val="none" w:sz="0" w:space="0" w:color="auto"/>
                <w:left w:val="none" w:sz="0" w:space="0" w:color="auto"/>
                <w:bottom w:val="none" w:sz="0" w:space="0" w:color="auto"/>
                <w:right w:val="none" w:sz="0" w:space="0" w:color="auto"/>
              </w:divBdr>
            </w:div>
            <w:div w:id="832723016">
              <w:marLeft w:val="0"/>
              <w:marRight w:val="0"/>
              <w:marTop w:val="0"/>
              <w:marBottom w:val="0"/>
              <w:divBdr>
                <w:top w:val="none" w:sz="0" w:space="0" w:color="auto"/>
                <w:left w:val="none" w:sz="0" w:space="0" w:color="auto"/>
                <w:bottom w:val="none" w:sz="0" w:space="0" w:color="auto"/>
                <w:right w:val="none" w:sz="0" w:space="0" w:color="auto"/>
              </w:divBdr>
            </w:div>
            <w:div w:id="1746995932">
              <w:marLeft w:val="0"/>
              <w:marRight w:val="0"/>
              <w:marTop w:val="0"/>
              <w:marBottom w:val="0"/>
              <w:divBdr>
                <w:top w:val="none" w:sz="0" w:space="0" w:color="auto"/>
                <w:left w:val="none" w:sz="0" w:space="0" w:color="auto"/>
                <w:bottom w:val="none" w:sz="0" w:space="0" w:color="auto"/>
                <w:right w:val="none" w:sz="0" w:space="0" w:color="auto"/>
              </w:divBdr>
            </w:div>
            <w:div w:id="685060297">
              <w:marLeft w:val="0"/>
              <w:marRight w:val="0"/>
              <w:marTop w:val="0"/>
              <w:marBottom w:val="0"/>
              <w:divBdr>
                <w:top w:val="none" w:sz="0" w:space="0" w:color="auto"/>
                <w:left w:val="none" w:sz="0" w:space="0" w:color="auto"/>
                <w:bottom w:val="none" w:sz="0" w:space="0" w:color="auto"/>
                <w:right w:val="none" w:sz="0" w:space="0" w:color="auto"/>
              </w:divBdr>
            </w:div>
            <w:div w:id="439180449">
              <w:marLeft w:val="0"/>
              <w:marRight w:val="0"/>
              <w:marTop w:val="0"/>
              <w:marBottom w:val="0"/>
              <w:divBdr>
                <w:top w:val="none" w:sz="0" w:space="0" w:color="auto"/>
                <w:left w:val="none" w:sz="0" w:space="0" w:color="auto"/>
                <w:bottom w:val="none" w:sz="0" w:space="0" w:color="auto"/>
                <w:right w:val="none" w:sz="0" w:space="0" w:color="auto"/>
              </w:divBdr>
            </w:div>
            <w:div w:id="526676463">
              <w:marLeft w:val="0"/>
              <w:marRight w:val="0"/>
              <w:marTop w:val="0"/>
              <w:marBottom w:val="0"/>
              <w:divBdr>
                <w:top w:val="none" w:sz="0" w:space="0" w:color="auto"/>
                <w:left w:val="none" w:sz="0" w:space="0" w:color="auto"/>
                <w:bottom w:val="none" w:sz="0" w:space="0" w:color="auto"/>
                <w:right w:val="none" w:sz="0" w:space="0" w:color="auto"/>
              </w:divBdr>
            </w:div>
            <w:div w:id="269359599">
              <w:marLeft w:val="0"/>
              <w:marRight w:val="0"/>
              <w:marTop w:val="0"/>
              <w:marBottom w:val="0"/>
              <w:divBdr>
                <w:top w:val="none" w:sz="0" w:space="0" w:color="auto"/>
                <w:left w:val="none" w:sz="0" w:space="0" w:color="auto"/>
                <w:bottom w:val="none" w:sz="0" w:space="0" w:color="auto"/>
                <w:right w:val="none" w:sz="0" w:space="0" w:color="auto"/>
              </w:divBdr>
            </w:div>
            <w:div w:id="2130582834">
              <w:marLeft w:val="0"/>
              <w:marRight w:val="0"/>
              <w:marTop w:val="0"/>
              <w:marBottom w:val="0"/>
              <w:divBdr>
                <w:top w:val="none" w:sz="0" w:space="0" w:color="auto"/>
                <w:left w:val="none" w:sz="0" w:space="0" w:color="auto"/>
                <w:bottom w:val="none" w:sz="0" w:space="0" w:color="auto"/>
                <w:right w:val="none" w:sz="0" w:space="0" w:color="auto"/>
              </w:divBdr>
            </w:div>
            <w:div w:id="376975606">
              <w:marLeft w:val="0"/>
              <w:marRight w:val="0"/>
              <w:marTop w:val="0"/>
              <w:marBottom w:val="0"/>
              <w:divBdr>
                <w:top w:val="none" w:sz="0" w:space="0" w:color="auto"/>
                <w:left w:val="none" w:sz="0" w:space="0" w:color="auto"/>
                <w:bottom w:val="none" w:sz="0" w:space="0" w:color="auto"/>
                <w:right w:val="none" w:sz="0" w:space="0" w:color="auto"/>
              </w:divBdr>
            </w:div>
            <w:div w:id="1852715648">
              <w:marLeft w:val="0"/>
              <w:marRight w:val="0"/>
              <w:marTop w:val="0"/>
              <w:marBottom w:val="0"/>
              <w:divBdr>
                <w:top w:val="none" w:sz="0" w:space="0" w:color="auto"/>
                <w:left w:val="none" w:sz="0" w:space="0" w:color="auto"/>
                <w:bottom w:val="none" w:sz="0" w:space="0" w:color="auto"/>
                <w:right w:val="none" w:sz="0" w:space="0" w:color="auto"/>
              </w:divBdr>
            </w:div>
            <w:div w:id="2015449436">
              <w:marLeft w:val="0"/>
              <w:marRight w:val="0"/>
              <w:marTop w:val="0"/>
              <w:marBottom w:val="0"/>
              <w:divBdr>
                <w:top w:val="none" w:sz="0" w:space="0" w:color="auto"/>
                <w:left w:val="none" w:sz="0" w:space="0" w:color="auto"/>
                <w:bottom w:val="none" w:sz="0" w:space="0" w:color="auto"/>
                <w:right w:val="none" w:sz="0" w:space="0" w:color="auto"/>
              </w:divBdr>
            </w:div>
            <w:div w:id="1207454354">
              <w:marLeft w:val="0"/>
              <w:marRight w:val="0"/>
              <w:marTop w:val="0"/>
              <w:marBottom w:val="0"/>
              <w:divBdr>
                <w:top w:val="none" w:sz="0" w:space="0" w:color="auto"/>
                <w:left w:val="none" w:sz="0" w:space="0" w:color="auto"/>
                <w:bottom w:val="none" w:sz="0" w:space="0" w:color="auto"/>
                <w:right w:val="none" w:sz="0" w:space="0" w:color="auto"/>
              </w:divBdr>
            </w:div>
            <w:div w:id="1469666864">
              <w:marLeft w:val="0"/>
              <w:marRight w:val="0"/>
              <w:marTop w:val="0"/>
              <w:marBottom w:val="0"/>
              <w:divBdr>
                <w:top w:val="none" w:sz="0" w:space="0" w:color="auto"/>
                <w:left w:val="none" w:sz="0" w:space="0" w:color="auto"/>
                <w:bottom w:val="none" w:sz="0" w:space="0" w:color="auto"/>
                <w:right w:val="none" w:sz="0" w:space="0" w:color="auto"/>
              </w:divBdr>
            </w:div>
            <w:div w:id="299918812">
              <w:marLeft w:val="0"/>
              <w:marRight w:val="0"/>
              <w:marTop w:val="0"/>
              <w:marBottom w:val="0"/>
              <w:divBdr>
                <w:top w:val="none" w:sz="0" w:space="0" w:color="auto"/>
                <w:left w:val="none" w:sz="0" w:space="0" w:color="auto"/>
                <w:bottom w:val="none" w:sz="0" w:space="0" w:color="auto"/>
                <w:right w:val="none" w:sz="0" w:space="0" w:color="auto"/>
              </w:divBdr>
            </w:div>
            <w:div w:id="1266692368">
              <w:marLeft w:val="0"/>
              <w:marRight w:val="0"/>
              <w:marTop w:val="0"/>
              <w:marBottom w:val="0"/>
              <w:divBdr>
                <w:top w:val="none" w:sz="0" w:space="0" w:color="auto"/>
                <w:left w:val="none" w:sz="0" w:space="0" w:color="auto"/>
                <w:bottom w:val="none" w:sz="0" w:space="0" w:color="auto"/>
                <w:right w:val="none" w:sz="0" w:space="0" w:color="auto"/>
              </w:divBdr>
            </w:div>
            <w:div w:id="1014890826">
              <w:marLeft w:val="0"/>
              <w:marRight w:val="0"/>
              <w:marTop w:val="0"/>
              <w:marBottom w:val="0"/>
              <w:divBdr>
                <w:top w:val="none" w:sz="0" w:space="0" w:color="auto"/>
                <w:left w:val="none" w:sz="0" w:space="0" w:color="auto"/>
                <w:bottom w:val="none" w:sz="0" w:space="0" w:color="auto"/>
                <w:right w:val="none" w:sz="0" w:space="0" w:color="auto"/>
              </w:divBdr>
            </w:div>
            <w:div w:id="1801874512">
              <w:marLeft w:val="0"/>
              <w:marRight w:val="0"/>
              <w:marTop w:val="0"/>
              <w:marBottom w:val="0"/>
              <w:divBdr>
                <w:top w:val="none" w:sz="0" w:space="0" w:color="auto"/>
                <w:left w:val="none" w:sz="0" w:space="0" w:color="auto"/>
                <w:bottom w:val="none" w:sz="0" w:space="0" w:color="auto"/>
                <w:right w:val="none" w:sz="0" w:space="0" w:color="auto"/>
              </w:divBdr>
            </w:div>
            <w:div w:id="1661037504">
              <w:marLeft w:val="0"/>
              <w:marRight w:val="0"/>
              <w:marTop w:val="0"/>
              <w:marBottom w:val="0"/>
              <w:divBdr>
                <w:top w:val="none" w:sz="0" w:space="0" w:color="auto"/>
                <w:left w:val="none" w:sz="0" w:space="0" w:color="auto"/>
                <w:bottom w:val="none" w:sz="0" w:space="0" w:color="auto"/>
                <w:right w:val="none" w:sz="0" w:space="0" w:color="auto"/>
              </w:divBdr>
            </w:div>
            <w:div w:id="1430346478">
              <w:marLeft w:val="0"/>
              <w:marRight w:val="0"/>
              <w:marTop w:val="0"/>
              <w:marBottom w:val="0"/>
              <w:divBdr>
                <w:top w:val="none" w:sz="0" w:space="0" w:color="auto"/>
                <w:left w:val="none" w:sz="0" w:space="0" w:color="auto"/>
                <w:bottom w:val="none" w:sz="0" w:space="0" w:color="auto"/>
                <w:right w:val="none" w:sz="0" w:space="0" w:color="auto"/>
              </w:divBdr>
            </w:div>
            <w:div w:id="1892379176">
              <w:marLeft w:val="0"/>
              <w:marRight w:val="0"/>
              <w:marTop w:val="0"/>
              <w:marBottom w:val="0"/>
              <w:divBdr>
                <w:top w:val="none" w:sz="0" w:space="0" w:color="auto"/>
                <w:left w:val="none" w:sz="0" w:space="0" w:color="auto"/>
                <w:bottom w:val="none" w:sz="0" w:space="0" w:color="auto"/>
                <w:right w:val="none" w:sz="0" w:space="0" w:color="auto"/>
              </w:divBdr>
            </w:div>
            <w:div w:id="874002763">
              <w:marLeft w:val="0"/>
              <w:marRight w:val="0"/>
              <w:marTop w:val="0"/>
              <w:marBottom w:val="0"/>
              <w:divBdr>
                <w:top w:val="none" w:sz="0" w:space="0" w:color="auto"/>
                <w:left w:val="none" w:sz="0" w:space="0" w:color="auto"/>
                <w:bottom w:val="none" w:sz="0" w:space="0" w:color="auto"/>
                <w:right w:val="none" w:sz="0" w:space="0" w:color="auto"/>
              </w:divBdr>
            </w:div>
            <w:div w:id="51928122">
              <w:marLeft w:val="0"/>
              <w:marRight w:val="0"/>
              <w:marTop w:val="0"/>
              <w:marBottom w:val="0"/>
              <w:divBdr>
                <w:top w:val="none" w:sz="0" w:space="0" w:color="auto"/>
                <w:left w:val="none" w:sz="0" w:space="0" w:color="auto"/>
                <w:bottom w:val="none" w:sz="0" w:space="0" w:color="auto"/>
                <w:right w:val="none" w:sz="0" w:space="0" w:color="auto"/>
              </w:divBdr>
            </w:div>
            <w:div w:id="1023432952">
              <w:marLeft w:val="0"/>
              <w:marRight w:val="0"/>
              <w:marTop w:val="0"/>
              <w:marBottom w:val="0"/>
              <w:divBdr>
                <w:top w:val="none" w:sz="0" w:space="0" w:color="auto"/>
                <w:left w:val="none" w:sz="0" w:space="0" w:color="auto"/>
                <w:bottom w:val="none" w:sz="0" w:space="0" w:color="auto"/>
                <w:right w:val="none" w:sz="0" w:space="0" w:color="auto"/>
              </w:divBdr>
            </w:div>
            <w:div w:id="860708822">
              <w:marLeft w:val="0"/>
              <w:marRight w:val="0"/>
              <w:marTop w:val="0"/>
              <w:marBottom w:val="0"/>
              <w:divBdr>
                <w:top w:val="none" w:sz="0" w:space="0" w:color="auto"/>
                <w:left w:val="none" w:sz="0" w:space="0" w:color="auto"/>
                <w:bottom w:val="none" w:sz="0" w:space="0" w:color="auto"/>
                <w:right w:val="none" w:sz="0" w:space="0" w:color="auto"/>
              </w:divBdr>
            </w:div>
            <w:div w:id="1068844515">
              <w:marLeft w:val="0"/>
              <w:marRight w:val="0"/>
              <w:marTop w:val="0"/>
              <w:marBottom w:val="0"/>
              <w:divBdr>
                <w:top w:val="none" w:sz="0" w:space="0" w:color="auto"/>
                <w:left w:val="none" w:sz="0" w:space="0" w:color="auto"/>
                <w:bottom w:val="none" w:sz="0" w:space="0" w:color="auto"/>
                <w:right w:val="none" w:sz="0" w:space="0" w:color="auto"/>
              </w:divBdr>
            </w:div>
            <w:div w:id="1122574387">
              <w:marLeft w:val="0"/>
              <w:marRight w:val="0"/>
              <w:marTop w:val="0"/>
              <w:marBottom w:val="0"/>
              <w:divBdr>
                <w:top w:val="none" w:sz="0" w:space="0" w:color="auto"/>
                <w:left w:val="none" w:sz="0" w:space="0" w:color="auto"/>
                <w:bottom w:val="none" w:sz="0" w:space="0" w:color="auto"/>
                <w:right w:val="none" w:sz="0" w:space="0" w:color="auto"/>
              </w:divBdr>
            </w:div>
            <w:div w:id="1322588712">
              <w:marLeft w:val="0"/>
              <w:marRight w:val="0"/>
              <w:marTop w:val="0"/>
              <w:marBottom w:val="0"/>
              <w:divBdr>
                <w:top w:val="none" w:sz="0" w:space="0" w:color="auto"/>
                <w:left w:val="none" w:sz="0" w:space="0" w:color="auto"/>
                <w:bottom w:val="none" w:sz="0" w:space="0" w:color="auto"/>
                <w:right w:val="none" w:sz="0" w:space="0" w:color="auto"/>
              </w:divBdr>
            </w:div>
            <w:div w:id="228226353">
              <w:marLeft w:val="0"/>
              <w:marRight w:val="0"/>
              <w:marTop w:val="0"/>
              <w:marBottom w:val="0"/>
              <w:divBdr>
                <w:top w:val="none" w:sz="0" w:space="0" w:color="auto"/>
                <w:left w:val="none" w:sz="0" w:space="0" w:color="auto"/>
                <w:bottom w:val="none" w:sz="0" w:space="0" w:color="auto"/>
                <w:right w:val="none" w:sz="0" w:space="0" w:color="auto"/>
              </w:divBdr>
            </w:div>
            <w:div w:id="2139641376">
              <w:marLeft w:val="0"/>
              <w:marRight w:val="0"/>
              <w:marTop w:val="0"/>
              <w:marBottom w:val="0"/>
              <w:divBdr>
                <w:top w:val="none" w:sz="0" w:space="0" w:color="auto"/>
                <w:left w:val="none" w:sz="0" w:space="0" w:color="auto"/>
                <w:bottom w:val="none" w:sz="0" w:space="0" w:color="auto"/>
                <w:right w:val="none" w:sz="0" w:space="0" w:color="auto"/>
              </w:divBdr>
            </w:div>
            <w:div w:id="488063620">
              <w:marLeft w:val="0"/>
              <w:marRight w:val="0"/>
              <w:marTop w:val="0"/>
              <w:marBottom w:val="0"/>
              <w:divBdr>
                <w:top w:val="none" w:sz="0" w:space="0" w:color="auto"/>
                <w:left w:val="none" w:sz="0" w:space="0" w:color="auto"/>
                <w:bottom w:val="none" w:sz="0" w:space="0" w:color="auto"/>
                <w:right w:val="none" w:sz="0" w:space="0" w:color="auto"/>
              </w:divBdr>
            </w:div>
            <w:div w:id="1889296912">
              <w:marLeft w:val="0"/>
              <w:marRight w:val="0"/>
              <w:marTop w:val="0"/>
              <w:marBottom w:val="0"/>
              <w:divBdr>
                <w:top w:val="none" w:sz="0" w:space="0" w:color="auto"/>
                <w:left w:val="none" w:sz="0" w:space="0" w:color="auto"/>
                <w:bottom w:val="none" w:sz="0" w:space="0" w:color="auto"/>
                <w:right w:val="none" w:sz="0" w:space="0" w:color="auto"/>
              </w:divBdr>
            </w:div>
            <w:div w:id="545677196">
              <w:marLeft w:val="0"/>
              <w:marRight w:val="0"/>
              <w:marTop w:val="0"/>
              <w:marBottom w:val="0"/>
              <w:divBdr>
                <w:top w:val="none" w:sz="0" w:space="0" w:color="auto"/>
                <w:left w:val="none" w:sz="0" w:space="0" w:color="auto"/>
                <w:bottom w:val="none" w:sz="0" w:space="0" w:color="auto"/>
                <w:right w:val="none" w:sz="0" w:space="0" w:color="auto"/>
              </w:divBdr>
            </w:div>
            <w:div w:id="697269923">
              <w:marLeft w:val="0"/>
              <w:marRight w:val="0"/>
              <w:marTop w:val="0"/>
              <w:marBottom w:val="0"/>
              <w:divBdr>
                <w:top w:val="none" w:sz="0" w:space="0" w:color="auto"/>
                <w:left w:val="none" w:sz="0" w:space="0" w:color="auto"/>
                <w:bottom w:val="none" w:sz="0" w:space="0" w:color="auto"/>
                <w:right w:val="none" w:sz="0" w:space="0" w:color="auto"/>
              </w:divBdr>
            </w:div>
            <w:div w:id="1906531704">
              <w:marLeft w:val="0"/>
              <w:marRight w:val="0"/>
              <w:marTop w:val="0"/>
              <w:marBottom w:val="0"/>
              <w:divBdr>
                <w:top w:val="none" w:sz="0" w:space="0" w:color="auto"/>
                <w:left w:val="none" w:sz="0" w:space="0" w:color="auto"/>
                <w:bottom w:val="none" w:sz="0" w:space="0" w:color="auto"/>
                <w:right w:val="none" w:sz="0" w:space="0" w:color="auto"/>
              </w:divBdr>
            </w:div>
            <w:div w:id="1911647148">
              <w:marLeft w:val="0"/>
              <w:marRight w:val="0"/>
              <w:marTop w:val="0"/>
              <w:marBottom w:val="0"/>
              <w:divBdr>
                <w:top w:val="none" w:sz="0" w:space="0" w:color="auto"/>
                <w:left w:val="none" w:sz="0" w:space="0" w:color="auto"/>
                <w:bottom w:val="none" w:sz="0" w:space="0" w:color="auto"/>
                <w:right w:val="none" w:sz="0" w:space="0" w:color="auto"/>
              </w:divBdr>
            </w:div>
            <w:div w:id="1300186770">
              <w:marLeft w:val="0"/>
              <w:marRight w:val="0"/>
              <w:marTop w:val="0"/>
              <w:marBottom w:val="0"/>
              <w:divBdr>
                <w:top w:val="none" w:sz="0" w:space="0" w:color="auto"/>
                <w:left w:val="none" w:sz="0" w:space="0" w:color="auto"/>
                <w:bottom w:val="none" w:sz="0" w:space="0" w:color="auto"/>
                <w:right w:val="none" w:sz="0" w:space="0" w:color="auto"/>
              </w:divBdr>
            </w:div>
            <w:div w:id="2007584257">
              <w:marLeft w:val="0"/>
              <w:marRight w:val="0"/>
              <w:marTop w:val="0"/>
              <w:marBottom w:val="0"/>
              <w:divBdr>
                <w:top w:val="none" w:sz="0" w:space="0" w:color="auto"/>
                <w:left w:val="none" w:sz="0" w:space="0" w:color="auto"/>
                <w:bottom w:val="none" w:sz="0" w:space="0" w:color="auto"/>
                <w:right w:val="none" w:sz="0" w:space="0" w:color="auto"/>
              </w:divBdr>
            </w:div>
            <w:div w:id="705105275">
              <w:marLeft w:val="0"/>
              <w:marRight w:val="0"/>
              <w:marTop w:val="0"/>
              <w:marBottom w:val="0"/>
              <w:divBdr>
                <w:top w:val="none" w:sz="0" w:space="0" w:color="auto"/>
                <w:left w:val="none" w:sz="0" w:space="0" w:color="auto"/>
                <w:bottom w:val="none" w:sz="0" w:space="0" w:color="auto"/>
                <w:right w:val="none" w:sz="0" w:space="0" w:color="auto"/>
              </w:divBdr>
            </w:div>
            <w:div w:id="1042751135">
              <w:marLeft w:val="0"/>
              <w:marRight w:val="0"/>
              <w:marTop w:val="0"/>
              <w:marBottom w:val="0"/>
              <w:divBdr>
                <w:top w:val="none" w:sz="0" w:space="0" w:color="auto"/>
                <w:left w:val="none" w:sz="0" w:space="0" w:color="auto"/>
                <w:bottom w:val="none" w:sz="0" w:space="0" w:color="auto"/>
                <w:right w:val="none" w:sz="0" w:space="0" w:color="auto"/>
              </w:divBdr>
            </w:div>
            <w:div w:id="1115708604">
              <w:marLeft w:val="0"/>
              <w:marRight w:val="0"/>
              <w:marTop w:val="0"/>
              <w:marBottom w:val="0"/>
              <w:divBdr>
                <w:top w:val="none" w:sz="0" w:space="0" w:color="auto"/>
                <w:left w:val="none" w:sz="0" w:space="0" w:color="auto"/>
                <w:bottom w:val="none" w:sz="0" w:space="0" w:color="auto"/>
                <w:right w:val="none" w:sz="0" w:space="0" w:color="auto"/>
              </w:divBdr>
            </w:div>
            <w:div w:id="1309244417">
              <w:marLeft w:val="0"/>
              <w:marRight w:val="0"/>
              <w:marTop w:val="0"/>
              <w:marBottom w:val="0"/>
              <w:divBdr>
                <w:top w:val="none" w:sz="0" w:space="0" w:color="auto"/>
                <w:left w:val="none" w:sz="0" w:space="0" w:color="auto"/>
                <w:bottom w:val="none" w:sz="0" w:space="0" w:color="auto"/>
                <w:right w:val="none" w:sz="0" w:space="0" w:color="auto"/>
              </w:divBdr>
            </w:div>
            <w:div w:id="1863471626">
              <w:marLeft w:val="0"/>
              <w:marRight w:val="0"/>
              <w:marTop w:val="0"/>
              <w:marBottom w:val="0"/>
              <w:divBdr>
                <w:top w:val="none" w:sz="0" w:space="0" w:color="auto"/>
                <w:left w:val="none" w:sz="0" w:space="0" w:color="auto"/>
                <w:bottom w:val="none" w:sz="0" w:space="0" w:color="auto"/>
                <w:right w:val="none" w:sz="0" w:space="0" w:color="auto"/>
              </w:divBdr>
            </w:div>
            <w:div w:id="1986929321">
              <w:marLeft w:val="0"/>
              <w:marRight w:val="0"/>
              <w:marTop w:val="0"/>
              <w:marBottom w:val="0"/>
              <w:divBdr>
                <w:top w:val="none" w:sz="0" w:space="0" w:color="auto"/>
                <w:left w:val="none" w:sz="0" w:space="0" w:color="auto"/>
                <w:bottom w:val="none" w:sz="0" w:space="0" w:color="auto"/>
                <w:right w:val="none" w:sz="0" w:space="0" w:color="auto"/>
              </w:divBdr>
            </w:div>
            <w:div w:id="965936269">
              <w:marLeft w:val="0"/>
              <w:marRight w:val="0"/>
              <w:marTop w:val="0"/>
              <w:marBottom w:val="0"/>
              <w:divBdr>
                <w:top w:val="none" w:sz="0" w:space="0" w:color="auto"/>
                <w:left w:val="none" w:sz="0" w:space="0" w:color="auto"/>
                <w:bottom w:val="none" w:sz="0" w:space="0" w:color="auto"/>
                <w:right w:val="none" w:sz="0" w:space="0" w:color="auto"/>
              </w:divBdr>
            </w:div>
            <w:div w:id="454714760">
              <w:marLeft w:val="0"/>
              <w:marRight w:val="0"/>
              <w:marTop w:val="0"/>
              <w:marBottom w:val="0"/>
              <w:divBdr>
                <w:top w:val="none" w:sz="0" w:space="0" w:color="auto"/>
                <w:left w:val="none" w:sz="0" w:space="0" w:color="auto"/>
                <w:bottom w:val="none" w:sz="0" w:space="0" w:color="auto"/>
                <w:right w:val="none" w:sz="0" w:space="0" w:color="auto"/>
              </w:divBdr>
            </w:div>
            <w:div w:id="933828368">
              <w:marLeft w:val="0"/>
              <w:marRight w:val="0"/>
              <w:marTop w:val="0"/>
              <w:marBottom w:val="0"/>
              <w:divBdr>
                <w:top w:val="none" w:sz="0" w:space="0" w:color="auto"/>
                <w:left w:val="none" w:sz="0" w:space="0" w:color="auto"/>
                <w:bottom w:val="none" w:sz="0" w:space="0" w:color="auto"/>
                <w:right w:val="none" w:sz="0" w:space="0" w:color="auto"/>
              </w:divBdr>
            </w:div>
            <w:div w:id="1387217951">
              <w:marLeft w:val="0"/>
              <w:marRight w:val="0"/>
              <w:marTop w:val="0"/>
              <w:marBottom w:val="0"/>
              <w:divBdr>
                <w:top w:val="none" w:sz="0" w:space="0" w:color="auto"/>
                <w:left w:val="none" w:sz="0" w:space="0" w:color="auto"/>
                <w:bottom w:val="none" w:sz="0" w:space="0" w:color="auto"/>
                <w:right w:val="none" w:sz="0" w:space="0" w:color="auto"/>
              </w:divBdr>
            </w:div>
            <w:div w:id="2121796287">
              <w:marLeft w:val="0"/>
              <w:marRight w:val="0"/>
              <w:marTop w:val="0"/>
              <w:marBottom w:val="0"/>
              <w:divBdr>
                <w:top w:val="none" w:sz="0" w:space="0" w:color="auto"/>
                <w:left w:val="none" w:sz="0" w:space="0" w:color="auto"/>
                <w:bottom w:val="none" w:sz="0" w:space="0" w:color="auto"/>
                <w:right w:val="none" w:sz="0" w:space="0" w:color="auto"/>
              </w:divBdr>
            </w:div>
            <w:div w:id="1519196541">
              <w:marLeft w:val="0"/>
              <w:marRight w:val="0"/>
              <w:marTop w:val="0"/>
              <w:marBottom w:val="0"/>
              <w:divBdr>
                <w:top w:val="none" w:sz="0" w:space="0" w:color="auto"/>
                <w:left w:val="none" w:sz="0" w:space="0" w:color="auto"/>
                <w:bottom w:val="none" w:sz="0" w:space="0" w:color="auto"/>
                <w:right w:val="none" w:sz="0" w:space="0" w:color="auto"/>
              </w:divBdr>
            </w:div>
            <w:div w:id="1689794015">
              <w:marLeft w:val="0"/>
              <w:marRight w:val="0"/>
              <w:marTop w:val="0"/>
              <w:marBottom w:val="0"/>
              <w:divBdr>
                <w:top w:val="none" w:sz="0" w:space="0" w:color="auto"/>
                <w:left w:val="none" w:sz="0" w:space="0" w:color="auto"/>
                <w:bottom w:val="none" w:sz="0" w:space="0" w:color="auto"/>
                <w:right w:val="none" w:sz="0" w:space="0" w:color="auto"/>
              </w:divBdr>
            </w:div>
            <w:div w:id="929853285">
              <w:marLeft w:val="0"/>
              <w:marRight w:val="0"/>
              <w:marTop w:val="0"/>
              <w:marBottom w:val="0"/>
              <w:divBdr>
                <w:top w:val="none" w:sz="0" w:space="0" w:color="auto"/>
                <w:left w:val="none" w:sz="0" w:space="0" w:color="auto"/>
                <w:bottom w:val="none" w:sz="0" w:space="0" w:color="auto"/>
                <w:right w:val="none" w:sz="0" w:space="0" w:color="auto"/>
              </w:divBdr>
            </w:div>
            <w:div w:id="669259256">
              <w:marLeft w:val="0"/>
              <w:marRight w:val="0"/>
              <w:marTop w:val="0"/>
              <w:marBottom w:val="0"/>
              <w:divBdr>
                <w:top w:val="none" w:sz="0" w:space="0" w:color="auto"/>
                <w:left w:val="none" w:sz="0" w:space="0" w:color="auto"/>
                <w:bottom w:val="none" w:sz="0" w:space="0" w:color="auto"/>
                <w:right w:val="none" w:sz="0" w:space="0" w:color="auto"/>
              </w:divBdr>
            </w:div>
            <w:div w:id="1357274081">
              <w:marLeft w:val="0"/>
              <w:marRight w:val="0"/>
              <w:marTop w:val="0"/>
              <w:marBottom w:val="0"/>
              <w:divBdr>
                <w:top w:val="none" w:sz="0" w:space="0" w:color="auto"/>
                <w:left w:val="none" w:sz="0" w:space="0" w:color="auto"/>
                <w:bottom w:val="none" w:sz="0" w:space="0" w:color="auto"/>
                <w:right w:val="none" w:sz="0" w:space="0" w:color="auto"/>
              </w:divBdr>
            </w:div>
            <w:div w:id="2026469828">
              <w:marLeft w:val="0"/>
              <w:marRight w:val="0"/>
              <w:marTop w:val="0"/>
              <w:marBottom w:val="0"/>
              <w:divBdr>
                <w:top w:val="none" w:sz="0" w:space="0" w:color="auto"/>
                <w:left w:val="none" w:sz="0" w:space="0" w:color="auto"/>
                <w:bottom w:val="none" w:sz="0" w:space="0" w:color="auto"/>
                <w:right w:val="none" w:sz="0" w:space="0" w:color="auto"/>
              </w:divBdr>
            </w:div>
            <w:div w:id="52050494">
              <w:marLeft w:val="0"/>
              <w:marRight w:val="0"/>
              <w:marTop w:val="0"/>
              <w:marBottom w:val="0"/>
              <w:divBdr>
                <w:top w:val="none" w:sz="0" w:space="0" w:color="auto"/>
                <w:left w:val="none" w:sz="0" w:space="0" w:color="auto"/>
                <w:bottom w:val="none" w:sz="0" w:space="0" w:color="auto"/>
                <w:right w:val="none" w:sz="0" w:space="0" w:color="auto"/>
              </w:divBdr>
            </w:div>
            <w:div w:id="1695692509">
              <w:marLeft w:val="0"/>
              <w:marRight w:val="0"/>
              <w:marTop w:val="0"/>
              <w:marBottom w:val="0"/>
              <w:divBdr>
                <w:top w:val="none" w:sz="0" w:space="0" w:color="auto"/>
                <w:left w:val="none" w:sz="0" w:space="0" w:color="auto"/>
                <w:bottom w:val="none" w:sz="0" w:space="0" w:color="auto"/>
                <w:right w:val="none" w:sz="0" w:space="0" w:color="auto"/>
              </w:divBdr>
            </w:div>
            <w:div w:id="1198659784">
              <w:marLeft w:val="0"/>
              <w:marRight w:val="0"/>
              <w:marTop w:val="0"/>
              <w:marBottom w:val="0"/>
              <w:divBdr>
                <w:top w:val="none" w:sz="0" w:space="0" w:color="auto"/>
                <w:left w:val="none" w:sz="0" w:space="0" w:color="auto"/>
                <w:bottom w:val="none" w:sz="0" w:space="0" w:color="auto"/>
                <w:right w:val="none" w:sz="0" w:space="0" w:color="auto"/>
              </w:divBdr>
            </w:div>
            <w:div w:id="1201165983">
              <w:marLeft w:val="0"/>
              <w:marRight w:val="0"/>
              <w:marTop w:val="0"/>
              <w:marBottom w:val="0"/>
              <w:divBdr>
                <w:top w:val="none" w:sz="0" w:space="0" w:color="auto"/>
                <w:left w:val="none" w:sz="0" w:space="0" w:color="auto"/>
                <w:bottom w:val="none" w:sz="0" w:space="0" w:color="auto"/>
                <w:right w:val="none" w:sz="0" w:space="0" w:color="auto"/>
              </w:divBdr>
            </w:div>
            <w:div w:id="896933031">
              <w:marLeft w:val="0"/>
              <w:marRight w:val="0"/>
              <w:marTop w:val="0"/>
              <w:marBottom w:val="0"/>
              <w:divBdr>
                <w:top w:val="none" w:sz="0" w:space="0" w:color="auto"/>
                <w:left w:val="none" w:sz="0" w:space="0" w:color="auto"/>
                <w:bottom w:val="none" w:sz="0" w:space="0" w:color="auto"/>
                <w:right w:val="none" w:sz="0" w:space="0" w:color="auto"/>
              </w:divBdr>
            </w:div>
            <w:div w:id="1439838692">
              <w:marLeft w:val="0"/>
              <w:marRight w:val="0"/>
              <w:marTop w:val="0"/>
              <w:marBottom w:val="0"/>
              <w:divBdr>
                <w:top w:val="none" w:sz="0" w:space="0" w:color="auto"/>
                <w:left w:val="none" w:sz="0" w:space="0" w:color="auto"/>
                <w:bottom w:val="none" w:sz="0" w:space="0" w:color="auto"/>
                <w:right w:val="none" w:sz="0" w:space="0" w:color="auto"/>
              </w:divBdr>
            </w:div>
            <w:div w:id="78185419">
              <w:marLeft w:val="0"/>
              <w:marRight w:val="0"/>
              <w:marTop w:val="0"/>
              <w:marBottom w:val="0"/>
              <w:divBdr>
                <w:top w:val="none" w:sz="0" w:space="0" w:color="auto"/>
                <w:left w:val="none" w:sz="0" w:space="0" w:color="auto"/>
                <w:bottom w:val="none" w:sz="0" w:space="0" w:color="auto"/>
                <w:right w:val="none" w:sz="0" w:space="0" w:color="auto"/>
              </w:divBdr>
            </w:div>
            <w:div w:id="490562231">
              <w:marLeft w:val="0"/>
              <w:marRight w:val="0"/>
              <w:marTop w:val="0"/>
              <w:marBottom w:val="0"/>
              <w:divBdr>
                <w:top w:val="none" w:sz="0" w:space="0" w:color="auto"/>
                <w:left w:val="none" w:sz="0" w:space="0" w:color="auto"/>
                <w:bottom w:val="none" w:sz="0" w:space="0" w:color="auto"/>
                <w:right w:val="none" w:sz="0" w:space="0" w:color="auto"/>
              </w:divBdr>
            </w:div>
            <w:div w:id="715547078">
              <w:marLeft w:val="0"/>
              <w:marRight w:val="0"/>
              <w:marTop w:val="0"/>
              <w:marBottom w:val="0"/>
              <w:divBdr>
                <w:top w:val="none" w:sz="0" w:space="0" w:color="auto"/>
                <w:left w:val="none" w:sz="0" w:space="0" w:color="auto"/>
                <w:bottom w:val="none" w:sz="0" w:space="0" w:color="auto"/>
                <w:right w:val="none" w:sz="0" w:space="0" w:color="auto"/>
              </w:divBdr>
            </w:div>
            <w:div w:id="228469668">
              <w:marLeft w:val="0"/>
              <w:marRight w:val="0"/>
              <w:marTop w:val="0"/>
              <w:marBottom w:val="0"/>
              <w:divBdr>
                <w:top w:val="none" w:sz="0" w:space="0" w:color="auto"/>
                <w:left w:val="none" w:sz="0" w:space="0" w:color="auto"/>
                <w:bottom w:val="none" w:sz="0" w:space="0" w:color="auto"/>
                <w:right w:val="none" w:sz="0" w:space="0" w:color="auto"/>
              </w:divBdr>
            </w:div>
            <w:div w:id="1420904855">
              <w:marLeft w:val="0"/>
              <w:marRight w:val="0"/>
              <w:marTop w:val="0"/>
              <w:marBottom w:val="0"/>
              <w:divBdr>
                <w:top w:val="none" w:sz="0" w:space="0" w:color="auto"/>
                <w:left w:val="none" w:sz="0" w:space="0" w:color="auto"/>
                <w:bottom w:val="none" w:sz="0" w:space="0" w:color="auto"/>
                <w:right w:val="none" w:sz="0" w:space="0" w:color="auto"/>
              </w:divBdr>
            </w:div>
            <w:div w:id="852692089">
              <w:marLeft w:val="0"/>
              <w:marRight w:val="0"/>
              <w:marTop w:val="0"/>
              <w:marBottom w:val="0"/>
              <w:divBdr>
                <w:top w:val="none" w:sz="0" w:space="0" w:color="auto"/>
                <w:left w:val="none" w:sz="0" w:space="0" w:color="auto"/>
                <w:bottom w:val="none" w:sz="0" w:space="0" w:color="auto"/>
                <w:right w:val="none" w:sz="0" w:space="0" w:color="auto"/>
              </w:divBdr>
            </w:div>
            <w:div w:id="414210777">
              <w:marLeft w:val="0"/>
              <w:marRight w:val="0"/>
              <w:marTop w:val="0"/>
              <w:marBottom w:val="0"/>
              <w:divBdr>
                <w:top w:val="none" w:sz="0" w:space="0" w:color="auto"/>
                <w:left w:val="none" w:sz="0" w:space="0" w:color="auto"/>
                <w:bottom w:val="none" w:sz="0" w:space="0" w:color="auto"/>
                <w:right w:val="none" w:sz="0" w:space="0" w:color="auto"/>
              </w:divBdr>
            </w:div>
            <w:div w:id="1438863855">
              <w:marLeft w:val="0"/>
              <w:marRight w:val="0"/>
              <w:marTop w:val="0"/>
              <w:marBottom w:val="0"/>
              <w:divBdr>
                <w:top w:val="none" w:sz="0" w:space="0" w:color="auto"/>
                <w:left w:val="none" w:sz="0" w:space="0" w:color="auto"/>
                <w:bottom w:val="none" w:sz="0" w:space="0" w:color="auto"/>
                <w:right w:val="none" w:sz="0" w:space="0" w:color="auto"/>
              </w:divBdr>
            </w:div>
            <w:div w:id="1422066667">
              <w:marLeft w:val="0"/>
              <w:marRight w:val="0"/>
              <w:marTop w:val="0"/>
              <w:marBottom w:val="0"/>
              <w:divBdr>
                <w:top w:val="none" w:sz="0" w:space="0" w:color="auto"/>
                <w:left w:val="none" w:sz="0" w:space="0" w:color="auto"/>
                <w:bottom w:val="none" w:sz="0" w:space="0" w:color="auto"/>
                <w:right w:val="none" w:sz="0" w:space="0" w:color="auto"/>
              </w:divBdr>
            </w:div>
            <w:div w:id="1353647985">
              <w:marLeft w:val="0"/>
              <w:marRight w:val="0"/>
              <w:marTop w:val="0"/>
              <w:marBottom w:val="0"/>
              <w:divBdr>
                <w:top w:val="none" w:sz="0" w:space="0" w:color="auto"/>
                <w:left w:val="none" w:sz="0" w:space="0" w:color="auto"/>
                <w:bottom w:val="none" w:sz="0" w:space="0" w:color="auto"/>
                <w:right w:val="none" w:sz="0" w:space="0" w:color="auto"/>
              </w:divBdr>
            </w:div>
            <w:div w:id="209077701">
              <w:marLeft w:val="0"/>
              <w:marRight w:val="0"/>
              <w:marTop w:val="0"/>
              <w:marBottom w:val="0"/>
              <w:divBdr>
                <w:top w:val="none" w:sz="0" w:space="0" w:color="auto"/>
                <w:left w:val="none" w:sz="0" w:space="0" w:color="auto"/>
                <w:bottom w:val="none" w:sz="0" w:space="0" w:color="auto"/>
                <w:right w:val="none" w:sz="0" w:space="0" w:color="auto"/>
              </w:divBdr>
            </w:div>
            <w:div w:id="723985893">
              <w:marLeft w:val="0"/>
              <w:marRight w:val="0"/>
              <w:marTop w:val="0"/>
              <w:marBottom w:val="0"/>
              <w:divBdr>
                <w:top w:val="none" w:sz="0" w:space="0" w:color="auto"/>
                <w:left w:val="none" w:sz="0" w:space="0" w:color="auto"/>
                <w:bottom w:val="none" w:sz="0" w:space="0" w:color="auto"/>
                <w:right w:val="none" w:sz="0" w:space="0" w:color="auto"/>
              </w:divBdr>
            </w:div>
            <w:div w:id="14033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1878</Words>
  <Characters>10333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Salas Rivas</cp:lastModifiedBy>
  <cp:revision>5</cp:revision>
  <dcterms:created xsi:type="dcterms:W3CDTF">2013-12-23T23:15:00Z</dcterms:created>
  <dcterms:modified xsi:type="dcterms:W3CDTF">2026-01-12T04:25:00Z</dcterms:modified>
  <cp:category/>
</cp:coreProperties>
</file>